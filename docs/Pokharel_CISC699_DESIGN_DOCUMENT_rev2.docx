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EarlyAlert: Design Document</w:t>
      </w:r>
    </w:p>
    <w:p>
      <w:pPr>
        <w:jc w:val="left"/>
      </w:pPr>
      <w:r>
        <w:t>Architecture and Detailed Design</w:t>
      </w:r>
    </w:p>
    <w:p>
      <w:r>
        <w:t>Isit Pokharel</w:t>
      </w:r>
    </w:p>
    <w:p>
      <w:r>
        <w:t>Harrisburg University of Science and Technology</w:t>
      </w:r>
    </w:p>
    <w:p>
      <w:r>
        <w:t>CISC 699: Applied Project in Computer Science</w:t>
      </w:r>
    </w:p>
    <w:p>
      <w:r>
        <w:t>Dr. Mike Shahine</w:t>
      </w:r>
    </w:p>
    <w:p>
      <w:r>
        <w:t>September 14, 2026</w:t>
      </w:r>
    </w:p>
    <w:p>
      <w:r>
        <w:rPr>
          <w:i/>
        </w:rPr>
        <w:t>Revision 2. Revised against the built system on 2026-09-12: component names, routes, schema, message text and algorithms now describe what exists, and the placeholders in Sections 3.4 and 6 are replaced by measurements. Sections 2.4 and 3.6 record where the build departed from Revision 1 and why.</w:t>
      </w:r>
    </w:p>
    <w:p>
      <w:pPr>
        <w:pStyle w:val="Heading1"/>
      </w:pPr>
      <w:r>
        <w:t>1. Purpose and scope</w:t>
      </w:r>
    </w:p>
    <w:p>
      <w:r>
        <w:t>EarlyAlert is a web application that predicts student withdrawal from online course presentations and supports the advisor workflow that follows a prediction. It ingests a cohort in Open University Learning Analytics Dataset (OULAD) format, ranks the students in a presentation by predicted withdrawal probability, shows the features driving each score, and records the outreach an advisor performs in response. Models are trained and evaluated at week 4, week 8, and week 12 of the term.</w:t>
      </w:r>
    </w:p>
    <w:p>
      <w:r>
        <w:t>The application exists so that an experimental result has a workflow around it. That result is a grid of 36 cells — four feature sets by three horizons by three classifiers — described in Section 3.10 and produced by a harness that runs without the web application at all.</w:t>
      </w:r>
    </w:p>
    <w:p>
      <w:r>
        <w:t>This document is the build blueprint. It specifies the components and their dependencies, the database schema down to field types and constraints, the interfaces between modules, and the algorithms carrying the two expensive jobs. Section 1.1 restates the requirements the design answers to, so the traceability table in Section 4 can be read without another document open.</w:t>
      </w:r>
    </w:p>
    <w:p>
      <w:r>
        <w:t>EarlyAlert does not send messages to students, does not integrate with a live virtual learning environment, and does not make or recommend enrollment decisions.</w:t>
      </w:r>
    </w:p>
    <w:p>
      <w:pPr>
        <w:pStyle w:val="Heading2"/>
      </w:pPr>
      <w:r>
        <w:t>1.1 Requirements the design answers to</w:t>
      </w:r>
    </w:p>
    <w:p>
      <w:r>
        <w:t>Table 1. Requirements the design implements.</w:t>
      </w:r>
    </w:p>
    <w:tbl>
      <w:tblPr>
        <w:tblStyle w:val="TableGrid"/>
        <w:tblW w:type="auto" w:w="0"/>
        <w:tblLook w:firstColumn="1" w:firstRow="1" w:lastColumn="0" w:lastRow="0" w:noHBand="0" w:noVBand="1" w:val="04A0"/>
      </w:tblPr>
      <w:tblGrid>
        <w:gridCol w:w="4680"/>
        <w:gridCol w:w="4680"/>
      </w:tblGrid>
      <w:tr>
        <w:tc>
          <w:tcPr>
            <w:tcW w:type="dxa" w:w="4680"/>
          </w:tcPr>
          <w:p>
            <w:r>
              <w:rPr>
                <w:b/>
                <w:sz w:val="20"/>
              </w:rPr>
              <w:t>ID</w:t>
            </w:r>
          </w:p>
        </w:tc>
        <w:tc>
          <w:tcPr>
            <w:tcW w:type="dxa" w:w="4680"/>
          </w:tcPr>
          <w:p>
            <w:r>
              <w:rPr>
                <w:b/>
                <w:sz w:val="20"/>
              </w:rPr>
              <w:t>Requirement</w:t>
            </w:r>
          </w:p>
        </w:tc>
      </w:tr>
      <w:tr>
        <w:tc>
          <w:tcPr>
            <w:tcW w:type="dxa" w:w="4680"/>
          </w:tcPr>
          <w:p>
            <w:r>
              <w:rPr>
                <w:sz w:val="20"/>
              </w:rPr>
            </w:r>
            <w:r>
              <w:rPr>
                <w:sz w:val="20"/>
              </w:rPr>
              <w:t>FR-1</w:t>
            </w:r>
          </w:p>
        </w:tc>
        <w:tc>
          <w:tcPr>
            <w:tcW w:type="dxa" w:w="4680"/>
          </w:tcPr>
          <w:p>
            <w:r>
              <w:rPr>
                <w:sz w:val="20"/>
              </w:rPr>
            </w:r>
            <w:r>
              <w:rPr>
                <w:sz w:val="20"/>
              </w:rPr>
              <w:t>Authenticate users by username and password.</w:t>
            </w:r>
          </w:p>
        </w:tc>
      </w:tr>
      <w:tr>
        <w:tc>
          <w:tcPr>
            <w:tcW w:type="dxa" w:w="4680"/>
          </w:tcPr>
          <w:p>
            <w:r>
              <w:rPr>
                <w:sz w:val="20"/>
              </w:rPr>
            </w:r>
            <w:r>
              <w:rPr>
                <w:sz w:val="20"/>
              </w:rPr>
              <w:t>FR-2</w:t>
            </w:r>
          </w:p>
        </w:tc>
        <w:tc>
          <w:tcPr>
            <w:tcW w:type="dxa" w:w="4680"/>
          </w:tcPr>
          <w:p>
            <w:r>
              <w:rPr>
                <w:sz w:val="20"/>
              </w:rPr>
            </w:r>
            <w:r>
              <w:rPr>
                <w:sz w:val="20"/>
              </w:rPr>
              <w:t>Enforce three roles: instructor, advisor, administrator.</w:t>
            </w:r>
          </w:p>
        </w:tc>
      </w:tr>
      <w:tr>
        <w:tc>
          <w:tcPr>
            <w:tcW w:type="dxa" w:w="4680"/>
          </w:tcPr>
          <w:p>
            <w:r>
              <w:rPr>
                <w:sz w:val="20"/>
              </w:rPr>
            </w:r>
            <w:r>
              <w:rPr>
                <w:sz w:val="20"/>
              </w:rPr>
              <w:t>FR-3</w:t>
            </w:r>
          </w:p>
        </w:tc>
        <w:tc>
          <w:tcPr>
            <w:tcW w:type="dxa" w:w="4680"/>
          </w:tcPr>
          <w:p>
            <w:r>
              <w:rPr>
                <w:sz w:val="20"/>
              </w:rPr>
            </w:r>
            <w:r>
              <w:rPr>
                <w:sz w:val="20"/>
              </w:rPr>
              <w:t>Restrict instructors and advisors to presentations assigned to them.</w:t>
            </w:r>
          </w:p>
        </w:tc>
      </w:tr>
      <w:tr>
        <w:tc>
          <w:tcPr>
            <w:tcW w:type="dxa" w:w="4680"/>
          </w:tcPr>
          <w:p>
            <w:r>
              <w:rPr>
                <w:sz w:val="20"/>
              </w:rPr>
            </w:r>
            <w:r>
              <w:rPr>
                <w:sz w:val="20"/>
              </w:rPr>
              <w:t>FR-4</w:t>
            </w:r>
          </w:p>
        </w:tc>
        <w:tc>
          <w:tcPr>
            <w:tcW w:type="dxa" w:w="4680"/>
          </w:tcPr>
          <w:p>
            <w:r>
              <w:rPr>
                <w:sz w:val="20"/>
              </w:rPr>
            </w:r>
            <w:r>
              <w:rPr>
                <w:sz w:val="20"/>
              </w:rPr>
              <w:t>Display students in a presentation ranked by predicted withdrawal probability.</w:t>
            </w:r>
          </w:p>
        </w:tc>
      </w:tr>
      <w:tr>
        <w:tc>
          <w:tcPr>
            <w:tcW w:type="dxa" w:w="4680"/>
          </w:tcPr>
          <w:p>
            <w:r>
              <w:rPr>
                <w:sz w:val="20"/>
              </w:rPr>
            </w:r>
            <w:r>
              <w:rPr>
                <w:sz w:val="20"/>
              </w:rPr>
              <w:t>FR-5</w:t>
            </w:r>
          </w:p>
        </w:tc>
        <w:tc>
          <w:tcPr>
            <w:tcW w:type="dxa" w:w="4680"/>
          </w:tcPr>
          <w:p>
            <w:r>
              <w:rPr>
                <w:sz w:val="20"/>
              </w:rPr>
            </w:r>
            <w:r>
              <w:rPr>
                <w:sz w:val="20"/>
              </w:rPr>
              <w:t>Display, for each scored student, the three features contributing most to the score.</w:t>
            </w:r>
          </w:p>
        </w:tc>
      </w:tr>
      <w:tr>
        <w:tc>
          <w:tcPr>
            <w:tcW w:type="dxa" w:w="4680"/>
          </w:tcPr>
          <w:p>
            <w:r>
              <w:rPr>
                <w:sz w:val="20"/>
              </w:rPr>
            </w:r>
            <w:r>
              <w:rPr>
                <w:sz w:val="20"/>
              </w:rPr>
              <w:t>FR-6</w:t>
            </w:r>
          </w:p>
        </w:tc>
        <w:tc>
          <w:tcPr>
            <w:tcW w:type="dxa" w:w="4680"/>
          </w:tcPr>
          <w:p>
            <w:r>
              <w:rPr>
                <w:sz w:val="20"/>
              </w:rPr>
            </w:r>
            <w:r>
              <w:rPr>
                <w:sz w:val="20"/>
              </w:rPr>
              <w:t>Allow an advisor to flag a student for outreach.</w:t>
            </w:r>
          </w:p>
        </w:tc>
      </w:tr>
      <w:tr>
        <w:tc>
          <w:tcPr>
            <w:tcW w:type="dxa" w:w="4680"/>
          </w:tcPr>
          <w:p>
            <w:r>
              <w:rPr>
                <w:sz w:val="20"/>
              </w:rPr>
            </w:r>
            <w:r>
              <w:rPr>
                <w:sz w:val="20"/>
              </w:rPr>
              <w:t>FR-7</w:t>
            </w:r>
          </w:p>
        </w:tc>
        <w:tc>
          <w:tcPr>
            <w:tcW w:type="dxa" w:w="4680"/>
          </w:tcPr>
          <w:p>
            <w:r>
              <w:rPr>
                <w:sz w:val="20"/>
              </w:rPr>
            </w:r>
            <w:r>
              <w:rPr>
                <w:sz w:val="20"/>
              </w:rPr>
              <w:t>Allow an advisor to record an intervention with type, date, and notes.</w:t>
            </w:r>
          </w:p>
        </w:tc>
      </w:tr>
      <w:tr>
        <w:tc>
          <w:tcPr>
            <w:tcW w:type="dxa" w:w="4680"/>
          </w:tcPr>
          <w:p>
            <w:r>
              <w:rPr>
                <w:sz w:val="20"/>
              </w:rPr>
            </w:r>
            <w:r>
              <w:rPr>
                <w:sz w:val="20"/>
              </w:rPr>
              <w:t>FR-8</w:t>
            </w:r>
          </w:p>
        </w:tc>
        <w:tc>
          <w:tcPr>
            <w:tcW w:type="dxa" w:w="4680"/>
          </w:tcPr>
          <w:p>
            <w:r>
              <w:rPr>
                <w:sz w:val="20"/>
              </w:rPr>
            </w:r>
            <w:r>
              <w:rPr>
                <w:sz w:val="20"/>
              </w:rPr>
              <w:t>Allow an advisor to record an intervention outcome.</w:t>
            </w:r>
          </w:p>
        </w:tc>
      </w:tr>
      <w:tr>
        <w:tc>
          <w:tcPr>
            <w:tcW w:type="dxa" w:w="4680"/>
          </w:tcPr>
          <w:p>
            <w:r>
              <w:rPr>
                <w:sz w:val="20"/>
              </w:rPr>
            </w:r>
            <w:r>
              <w:rPr>
                <w:sz w:val="20"/>
              </w:rPr>
              <w:t>FR-9</w:t>
            </w:r>
          </w:p>
        </w:tc>
        <w:tc>
          <w:tcPr>
            <w:tcW w:type="dxa" w:w="4680"/>
          </w:tcPr>
          <w:p>
            <w:r>
              <w:rPr>
                <w:sz w:val="20"/>
              </w:rPr>
            </w:r>
            <w:r>
              <w:rPr>
                <w:sz w:val="20"/>
              </w:rPr>
              <w:t>Display cohort-level risk distribution and subgroup breakdown.</w:t>
            </w:r>
          </w:p>
        </w:tc>
      </w:tr>
      <w:tr>
        <w:tc>
          <w:tcPr>
            <w:tcW w:type="dxa" w:w="4680"/>
          </w:tcPr>
          <w:p>
            <w:r>
              <w:rPr>
                <w:sz w:val="20"/>
              </w:rPr>
            </w:r>
            <w:r>
              <w:rPr>
                <w:sz w:val="20"/>
              </w:rPr>
              <w:t>FR-10</w:t>
            </w:r>
          </w:p>
        </w:tc>
        <w:tc>
          <w:tcPr>
            <w:tcW w:type="dxa" w:w="4680"/>
          </w:tcPr>
          <w:p>
            <w:r>
              <w:rPr>
                <w:sz w:val="20"/>
              </w:rPr>
            </w:r>
            <w:r>
              <w:rPr>
                <w:sz w:val="20"/>
              </w:rPr>
              <w:t>Suppress any subgroup statistic computed from fewer than 20 students.</w:t>
            </w:r>
          </w:p>
        </w:tc>
      </w:tr>
      <w:tr>
        <w:tc>
          <w:tcPr>
            <w:tcW w:type="dxa" w:w="4680"/>
          </w:tcPr>
          <w:p>
            <w:r>
              <w:rPr>
                <w:sz w:val="20"/>
              </w:rPr>
            </w:r>
            <w:r>
              <w:rPr>
                <w:sz w:val="20"/>
              </w:rPr>
              <w:t>FR-11</w:t>
            </w:r>
          </w:p>
        </w:tc>
        <w:tc>
          <w:tcPr>
            <w:tcW w:type="dxa" w:w="4680"/>
          </w:tcPr>
          <w:p>
            <w:r>
              <w:rPr>
                <w:sz w:val="20"/>
              </w:rPr>
            </w:r>
            <w:r>
              <w:rPr>
                <w:sz w:val="20"/>
              </w:rPr>
              <w:t>Accept upload of the seven OULAD-format CSV files.</w:t>
            </w:r>
          </w:p>
        </w:tc>
      </w:tr>
      <w:tr>
        <w:tc>
          <w:tcPr>
            <w:tcW w:type="dxa" w:w="4680"/>
          </w:tcPr>
          <w:p>
            <w:r>
              <w:rPr>
                <w:sz w:val="20"/>
              </w:rPr>
            </w:r>
            <w:r>
              <w:rPr>
                <w:sz w:val="20"/>
              </w:rPr>
              <w:t>FR-12</w:t>
            </w:r>
          </w:p>
        </w:tc>
        <w:tc>
          <w:tcPr>
            <w:tcW w:type="dxa" w:w="4680"/>
          </w:tcPr>
          <w:p>
            <w:r>
              <w:rPr>
                <w:sz w:val="20"/>
              </w:rPr>
            </w:r>
            <w:r>
              <w:rPr>
                <w:sz w:val="20"/>
              </w:rPr>
              <w:t>Validate uploaded files against the expected schema before ingestion.</w:t>
            </w:r>
          </w:p>
        </w:tc>
      </w:tr>
      <w:tr>
        <w:tc>
          <w:tcPr>
            <w:tcW w:type="dxa" w:w="4680"/>
          </w:tcPr>
          <w:p>
            <w:r>
              <w:rPr>
                <w:sz w:val="20"/>
              </w:rPr>
            </w:r>
            <w:r>
              <w:rPr>
                <w:sz w:val="20"/>
              </w:rPr>
              <w:t>FR-13</w:t>
            </w:r>
          </w:p>
        </w:tc>
        <w:tc>
          <w:tcPr>
            <w:tcW w:type="dxa" w:w="4680"/>
          </w:tcPr>
          <w:p>
            <w:r>
              <w:rPr>
                <w:sz w:val="20"/>
              </w:rPr>
            </w:r>
            <w:r>
              <w:rPr>
                <w:sz w:val="20"/>
              </w:rPr>
              <w:t>Reject uploads exceeding 500 MB per file.</w:t>
            </w:r>
          </w:p>
        </w:tc>
      </w:tr>
      <w:tr>
        <w:tc>
          <w:tcPr>
            <w:tcW w:type="dxa" w:w="4680"/>
          </w:tcPr>
          <w:p>
            <w:r>
              <w:rPr>
                <w:sz w:val="20"/>
              </w:rPr>
            </w:r>
            <w:r>
              <w:rPr>
                <w:sz w:val="20"/>
              </w:rPr>
              <w:t>FR-14</w:t>
            </w:r>
          </w:p>
        </w:tc>
        <w:tc>
          <w:tcPr>
            <w:tcW w:type="dxa" w:w="4680"/>
          </w:tcPr>
          <w:p>
            <w:r>
              <w:rPr>
                <w:sz w:val="20"/>
              </w:rPr>
            </w:r>
            <w:r>
              <w:rPr>
                <w:sz w:val="20"/>
              </w:rPr>
              <w:t>Compute weekly engagement and assessment features from uploaded data.</w:t>
            </w:r>
          </w:p>
        </w:tc>
      </w:tr>
      <w:tr>
        <w:tc>
          <w:tcPr>
            <w:tcW w:type="dxa" w:w="4680"/>
          </w:tcPr>
          <w:p>
            <w:r>
              <w:rPr>
                <w:sz w:val="20"/>
              </w:rPr>
            </w:r>
            <w:r>
              <w:rPr>
                <w:sz w:val="20"/>
              </w:rPr>
              <w:t>FR-15</w:t>
            </w:r>
          </w:p>
        </w:tc>
        <w:tc>
          <w:tcPr>
            <w:tcW w:type="dxa" w:w="4680"/>
          </w:tcPr>
          <w:p>
            <w:r>
              <w:rPr>
                <w:sz w:val="20"/>
              </w:rPr>
            </w:r>
            <w:r>
              <w:rPr>
                <w:sz w:val="20"/>
              </w:rPr>
              <w:t>Train a classifier for each configured horizon on demand.</w:t>
            </w:r>
          </w:p>
        </w:tc>
      </w:tr>
      <w:tr>
        <w:tc>
          <w:tcPr>
            <w:tcW w:type="dxa" w:w="4680"/>
          </w:tcPr>
          <w:p>
            <w:r>
              <w:rPr>
                <w:sz w:val="20"/>
              </w:rPr>
            </w:r>
            <w:r>
              <w:rPr>
                <w:sz w:val="20"/>
              </w:rPr>
              <w:t>FR-16</w:t>
            </w:r>
          </w:p>
        </w:tc>
        <w:tc>
          <w:tcPr>
            <w:tcW w:type="dxa" w:w="4680"/>
          </w:tcPr>
          <w:p>
            <w:r>
              <w:rPr>
                <w:sz w:val="20"/>
              </w:rPr>
            </w:r>
            <w:r>
              <w:rPr>
                <w:sz w:val="20"/>
              </w:rPr>
              <w:t>Store evaluation metrics with each trained model version.</w:t>
            </w:r>
          </w:p>
        </w:tc>
      </w:tr>
      <w:tr>
        <w:tc>
          <w:tcPr>
            <w:tcW w:type="dxa" w:w="4680"/>
          </w:tcPr>
          <w:p>
            <w:r>
              <w:rPr>
                <w:sz w:val="20"/>
              </w:rPr>
            </w:r>
            <w:r>
              <w:rPr>
                <w:sz w:val="20"/>
              </w:rPr>
              <w:t>FR-17</w:t>
            </w:r>
          </w:p>
        </w:tc>
        <w:tc>
          <w:tcPr>
            <w:tcW w:type="dxa" w:w="4680"/>
          </w:tcPr>
          <w:p>
            <w:r>
              <w:rPr>
                <w:sz w:val="20"/>
              </w:rPr>
            </w:r>
            <w:r>
              <w:rPr>
                <w:sz w:val="20"/>
              </w:rPr>
              <w:t>Log every flag, intervention, upload, and retrain with user and timestamp.</w:t>
            </w:r>
          </w:p>
        </w:tc>
      </w:tr>
      <w:tr>
        <w:tc>
          <w:tcPr>
            <w:tcW w:type="dxa" w:w="4680"/>
          </w:tcPr>
          <w:p>
            <w:r>
              <w:rPr>
                <w:sz w:val="20"/>
              </w:rPr>
            </w:r>
            <w:r>
              <w:rPr>
                <w:sz w:val="20"/>
              </w:rPr>
              <w:t>FR-18</w:t>
            </w:r>
          </w:p>
        </w:tc>
        <w:tc>
          <w:tcPr>
            <w:tcW w:type="dxa" w:w="4680"/>
          </w:tcPr>
          <w:p>
            <w:r>
              <w:rPr>
                <w:sz w:val="20"/>
              </w:rPr>
            </w:r>
            <w:r>
              <w:rPr>
                <w:sz w:val="20"/>
              </w:rPr>
              <w:t>Export a risk ranking as CSV.</w:t>
            </w:r>
          </w:p>
        </w:tc>
      </w:tr>
      <w:tr>
        <w:tc>
          <w:tcPr>
            <w:tcW w:type="dxa" w:w="4680"/>
          </w:tcPr>
          <w:p>
            <w:r>
              <w:rPr>
                <w:sz w:val="20"/>
              </w:rPr>
            </w:r>
            <w:r>
              <w:rPr>
                <w:sz w:val="20"/>
              </w:rPr>
              <w:t>NFR-1</w:t>
            </w:r>
          </w:p>
        </w:tc>
        <w:tc>
          <w:tcPr>
            <w:tcW w:type="dxa" w:w="4680"/>
          </w:tcPr>
          <w:p>
            <w:r>
              <w:rPr>
                <w:sz w:val="20"/>
              </w:rPr>
            </w:r>
            <w:r>
              <w:rPr>
                <w:sz w:val="20"/>
              </w:rPr>
              <w:t>Ranking pages load in under 3 seconds for presentations up to 2,000 students.</w:t>
            </w:r>
          </w:p>
        </w:tc>
      </w:tr>
      <w:tr>
        <w:tc>
          <w:tcPr>
            <w:tcW w:type="dxa" w:w="4680"/>
          </w:tcPr>
          <w:p>
            <w:r>
              <w:rPr>
                <w:sz w:val="20"/>
              </w:rPr>
            </w:r>
            <w:r>
              <w:rPr>
                <w:sz w:val="20"/>
              </w:rPr>
              <w:t>NFR-2</w:t>
            </w:r>
          </w:p>
        </w:tc>
        <w:tc>
          <w:tcPr>
            <w:tcW w:type="dxa" w:w="4680"/>
          </w:tcPr>
          <w:p>
            <w:r>
              <w:rPr>
                <w:sz w:val="20"/>
              </w:rPr>
            </w:r>
            <w:r>
              <w:rPr>
                <w:sz w:val="20"/>
              </w:rPr>
              <w:t>A full feature rebuild completes in under 10 minutes on the reference machine.</w:t>
            </w:r>
          </w:p>
        </w:tc>
      </w:tr>
      <w:tr>
        <w:tc>
          <w:tcPr>
            <w:tcW w:type="dxa" w:w="4680"/>
          </w:tcPr>
          <w:p>
            <w:r>
              <w:rPr>
                <w:sz w:val="20"/>
              </w:rPr>
            </w:r>
            <w:r>
              <w:rPr>
                <w:sz w:val="20"/>
              </w:rPr>
              <w:t>NFR-3</w:t>
            </w:r>
          </w:p>
        </w:tc>
        <w:tc>
          <w:tcPr>
            <w:tcW w:type="dxa" w:w="4680"/>
          </w:tcPr>
          <w:p>
            <w:r>
              <w:rPr>
                <w:sz w:val="20"/>
              </w:rPr>
            </w:r>
            <w:r>
              <w:rPr>
                <w:sz w:val="20"/>
              </w:rPr>
              <w:t>Passwords are stored using a salted adaptive hash.</w:t>
            </w:r>
          </w:p>
        </w:tc>
      </w:tr>
      <w:tr>
        <w:tc>
          <w:tcPr>
            <w:tcW w:type="dxa" w:w="4680"/>
          </w:tcPr>
          <w:p>
            <w:r>
              <w:rPr>
                <w:sz w:val="20"/>
              </w:rPr>
            </w:r>
            <w:r>
              <w:rPr>
                <w:sz w:val="20"/>
              </w:rPr>
              <w:t>NFR-4</w:t>
            </w:r>
          </w:p>
        </w:tc>
        <w:tc>
          <w:tcPr>
            <w:tcW w:type="dxa" w:w="4680"/>
          </w:tcPr>
          <w:p>
            <w:r>
              <w:rPr>
                <w:sz w:val="20"/>
              </w:rPr>
            </w:r>
            <w:r>
              <w:rPr>
                <w:sz w:val="20"/>
              </w:rPr>
              <w:t>No user can view student data outside their assigned presentations.</w:t>
            </w:r>
          </w:p>
        </w:tc>
      </w:tr>
      <w:tr>
        <w:tc>
          <w:tcPr>
            <w:tcW w:type="dxa" w:w="4680"/>
          </w:tcPr>
          <w:p>
            <w:r>
              <w:rPr>
                <w:sz w:val="20"/>
              </w:rPr>
            </w:r>
            <w:r>
              <w:rPr>
                <w:sz w:val="20"/>
              </w:rPr>
              <w:t>NFR-5</w:t>
            </w:r>
          </w:p>
        </w:tc>
        <w:tc>
          <w:tcPr>
            <w:tcW w:type="dxa" w:w="4680"/>
          </w:tcPr>
          <w:p>
            <w:r>
              <w:rPr>
                <w:sz w:val="20"/>
              </w:rPr>
            </w:r>
            <w:r>
              <w:rPr>
                <w:sz w:val="20"/>
              </w:rPr>
              <w:t>Audit entries are retained for the life of the deployment.</w:t>
            </w:r>
          </w:p>
        </w:tc>
      </w:tr>
      <w:tr>
        <w:tc>
          <w:tcPr>
            <w:tcW w:type="dxa" w:w="4680"/>
          </w:tcPr>
          <w:p>
            <w:r>
              <w:rPr>
                <w:sz w:val="20"/>
              </w:rPr>
            </w:r>
            <w:r>
              <w:rPr>
                <w:sz w:val="20"/>
              </w:rPr>
              <w:t>NFR-6</w:t>
            </w:r>
          </w:p>
        </w:tc>
        <w:tc>
          <w:tcPr>
            <w:tcW w:type="dxa" w:w="4680"/>
          </w:tcPr>
          <w:p>
            <w:r>
              <w:rPr>
                <w:sz w:val="20"/>
              </w:rPr>
            </w:r>
            <w:r>
              <w:rPr>
                <w:sz w:val="20"/>
              </w:rPr>
              <w:t>Student identifiers are pseudonymous integers; no name or contact field is stored.</w:t>
            </w:r>
          </w:p>
        </w:tc>
      </w:tr>
      <w:tr>
        <w:tc>
          <w:tcPr>
            <w:tcW w:type="dxa" w:w="4680"/>
          </w:tcPr>
          <w:p>
            <w:r>
              <w:rPr>
                <w:sz w:val="20"/>
              </w:rPr>
            </w:r>
            <w:r>
              <w:rPr>
                <w:sz w:val="20"/>
              </w:rPr>
              <w:t>NFR-7</w:t>
            </w:r>
          </w:p>
        </w:tc>
        <w:tc>
          <w:tcPr>
            <w:tcW w:type="dxa" w:w="4680"/>
          </w:tcPr>
          <w:p>
            <w:r>
              <w:rPr>
                <w:sz w:val="20"/>
              </w:rPr>
            </w:r>
            <w:r>
              <w:rPr>
                <w:sz w:val="20"/>
              </w:rPr>
              <w:t>The system runs on a single machine with 8 GB of RAM.</w:t>
            </w:r>
          </w:p>
        </w:tc>
      </w:tr>
    </w:tbl>
    <w:p/>
    <w:p>
      <w:pPr>
        <w:pStyle w:val="Heading1"/>
      </w:pPr>
      <w:r>
        <w:t>2. Architecture</w:t>
      </w:r>
    </w:p>
    <w:p>
      <w:pPr>
        <w:pStyle w:val="Heading2"/>
      </w:pPr>
      <w:r>
        <w:t>2.1 Architectural style</w:t>
      </w:r>
    </w:p>
    <w:p>
      <w:r>
        <w:t>EarlyAlert is a three-tier monolith. A browser client renders server-generated HTML. A Django application server holds the views, the authorization layer, and the analytics pipeline. A relational database holds cohort data, derived features, model versions, scores, flags, and the audit log. Trained estimators are written to the application server filesystem and referenced by row in the ModelVersion table.</w:t>
      </w:r>
    </w:p>
    <w:p>
      <w:r>
        <w:t>The whole system runs in one process on one machine. NFR-7 fixes that, and the constraint shapes most of what follows.</w:t>
      </w:r>
    </w:p>
    <w:p>
      <w:r>
        <w:t>The pipeline package sits inside the application but imports nothing from Django, which is what lets it be tested without a server and run as a standalone experiment (Sections 2.2 and 3.10).</w:t>
      </w:r>
    </w:p>
    <w:p>
      <w:pPr>
        <w:pStyle w:val="Heading2"/>
      </w:pPr>
      <w:r>
        <w:t>2.2 Component decomposition</w:t>
      </w:r>
    </w:p>
    <w:p>
      <w:r>
        <w:t>Six Django apps, one project package, and one framework-independent package. The rightmost column gives the dependency rule for each.</w:t>
      </w:r>
    </w:p>
    <w:p>
      <w:r>
        <w:t>Table 2. Component responsibilities and permitted imports.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sz w:val="20"/>
              </w:rPr>
              <w:t>Component</w:t>
            </w:r>
          </w:p>
        </w:tc>
        <w:tc>
          <w:tcPr>
            <w:tcW w:type="dxa" w:w="3120"/>
          </w:tcPr>
          <w:p>
            <w:r>
              <w:rPr>
                <w:b/>
                <w:sz w:val="20"/>
              </w:rPr>
              <w:t>Responsibility</w:t>
            </w:r>
          </w:p>
        </w:tc>
        <w:tc>
          <w:tcPr>
            <w:tcW w:type="dxa" w:w="3120"/>
          </w:tcPr>
          <w:p>
            <w:r>
              <w:rPr>
                <w:b/>
                <w:sz w:val="20"/>
              </w:rPr>
              <w:t>May import</w:t>
            </w:r>
          </w:p>
        </w:tc>
      </w:tr>
      <w:tr>
        <w:tc>
          <w:tcPr>
            <w:tcW w:type="dxa" w:w="3120"/>
          </w:tcPr>
          <w:p>
            <w:r>
              <w:rPr>
                <w:sz w:val="20"/>
              </w:rPr>
            </w:r>
            <w:r>
              <w:rPr>
                <w:rFonts w:ascii="Consolas" w:hAnsi="Consolas"/>
                <w:sz w:val="20"/>
              </w:rPr>
              <w:t>pipeline</w:t>
            </w:r>
          </w:p>
        </w:tc>
        <w:tc>
          <w:tcPr>
            <w:tcW w:type="dxa" w:w="3120"/>
          </w:tcPr>
          <w:p>
            <w:r>
              <w:rPr>
                <w:sz w:val="20"/>
              </w:rPr>
            </w:r>
            <w:r>
              <w:rPr>
                <w:sz w:val="20"/>
              </w:rPr>
              <w:t>Schema validation, CSV reading, weekly feature aggregation, cohort construction, training, evaluation, subgroup metrics, and the experiment harness. Plain Python, pandas, scikit-learn, matplotlib.</w:t>
            </w:r>
          </w:p>
        </w:tc>
        <w:tc>
          <w:tcPr>
            <w:tcW w:type="dxa" w:w="3120"/>
          </w:tcPr>
          <w:p>
            <w:r>
              <w:rPr>
                <w:sz w:val="20"/>
              </w:rPr>
            </w:r>
            <w:r>
              <w:rPr>
                <w:sz w:val="20"/>
              </w:rPr>
              <w:t>Nothing in this project. No Django imports.</w:t>
            </w:r>
          </w:p>
        </w:tc>
      </w:tr>
      <w:tr>
        <w:tc>
          <w:tcPr>
            <w:tcW w:type="dxa" w:w="3120"/>
          </w:tcPr>
          <w:p>
            <w:r>
              <w:rPr>
                <w:sz w:val="20"/>
              </w:rPr>
            </w:r>
            <w:r>
              <w:rPr>
                <w:rFonts w:ascii="Consolas" w:hAnsi="Consolas"/>
                <w:sz w:val="20"/>
              </w:rPr>
              <w:t>earlyalert</w:t>
            </w:r>
          </w:p>
        </w:tc>
        <w:tc>
          <w:tcPr>
            <w:tcW w:type="dxa" w:w="3120"/>
          </w:tcPr>
          <w:p>
            <w:r>
              <w:rPr>
                <w:sz w:val="20"/>
              </w:rPr>
            </w:r>
            <w:r>
              <w:rPr>
                <w:sz w:val="20"/>
              </w:rPr>
              <w:t xml:space="preserve">Project package: settings, urls, wsgi, and </w:t>
            </w:r>
            <w:r>
              <w:rPr>
                <w:rFonts w:ascii="Consolas" w:hAnsi="Consolas"/>
                <w:sz w:val="20"/>
              </w:rPr>
              <w:t>joblock.py</w:t>
            </w:r>
            <w:r>
              <w:rPr>
                <w:sz w:val="20"/>
              </w:rPr>
              <w:t>, the lock that serializes the two long jobs.</w:t>
            </w:r>
          </w:p>
        </w:tc>
        <w:tc>
          <w:tcPr>
            <w:tcW w:type="dxa" w:w="3120"/>
          </w:tcPr>
          <w:p>
            <w:r>
              <w:rPr>
                <w:sz w:val="20"/>
              </w:rPr>
            </w:r>
            <w:r>
              <w:rPr>
                <w:sz w:val="20"/>
              </w:rPr>
              <w:t>Django only.</w:t>
            </w:r>
          </w:p>
        </w:tc>
      </w:tr>
      <w:tr>
        <w:tc>
          <w:tcPr>
            <w:tcW w:type="dxa" w:w="3120"/>
          </w:tcPr>
          <w:p>
            <w:r>
              <w:rPr>
                <w:sz w:val="20"/>
              </w:rPr>
            </w:r>
            <w:r>
              <w:rPr>
                <w:rFonts w:ascii="Consolas" w:hAnsi="Consolas"/>
                <w:sz w:val="20"/>
              </w:rPr>
              <w:t>accounts</w:t>
            </w:r>
          </w:p>
        </w:tc>
        <w:tc>
          <w:tcPr>
            <w:tcW w:type="dxa" w:w="3120"/>
          </w:tcPr>
          <w:p>
            <w:r>
              <w:rPr>
                <w:sz w:val="20"/>
              </w:rPr>
            </w:r>
            <w:r>
              <w:rPr>
                <w:sz w:val="20"/>
              </w:rPr>
              <w:t xml:space="preserve">Profile carrying role and the presentation assignment, login and lockout views, and </w:t>
            </w:r>
            <w:r>
              <w:rPr>
                <w:rFonts w:ascii="Consolas" w:hAnsi="Consolas"/>
                <w:sz w:val="20"/>
              </w:rPr>
              <w:t>authz.py</w:t>
            </w:r>
            <w:r>
              <w:rPr>
                <w:sz w:val="20"/>
              </w:rPr>
              <w:t>, the single authorization service (Section 3.2).</w:t>
            </w:r>
          </w:p>
        </w:tc>
        <w:tc>
          <w:tcPr>
            <w:tcW w:type="dxa" w:w="3120"/>
          </w:tcPr>
          <w:p>
            <w:r>
              <w:rPr>
                <w:sz w:val="20"/>
              </w:rPr>
            </w:r>
            <w:r>
              <w:rPr>
                <w:sz w:val="20"/>
              </w:rPr>
              <w:t>cohorts, audit</w:t>
            </w:r>
          </w:p>
        </w:tc>
      </w:tr>
      <w:tr>
        <w:tc>
          <w:tcPr>
            <w:tcW w:type="dxa" w:w="3120"/>
          </w:tcPr>
          <w:p>
            <w:r>
              <w:rPr>
                <w:sz w:val="20"/>
              </w:rPr>
            </w:r>
            <w:r>
              <w:rPr>
                <w:rFonts w:ascii="Consolas" w:hAnsi="Consolas"/>
                <w:sz w:val="20"/>
              </w:rPr>
              <w:t>cohorts</w:t>
            </w:r>
          </w:p>
        </w:tc>
        <w:tc>
          <w:tcPr>
            <w:tcW w:type="dxa" w:w="3120"/>
          </w:tcPr>
          <w:p>
            <w:r>
              <w:rPr>
                <w:sz w:val="20"/>
              </w:rPr>
            </w:r>
            <w:r>
              <w:rPr>
                <w:sz w:val="20"/>
              </w:rPr>
              <w:t>Presentation, Student, DataUpload. Upload handling, validation and ingest. The student detail view and the flag-control rules it displays.</w:t>
            </w:r>
          </w:p>
        </w:tc>
        <w:tc>
          <w:tcPr>
            <w:tcW w:type="dxa" w:w="3120"/>
          </w:tcPr>
          <w:p>
            <w:r>
              <w:rPr>
                <w:sz w:val="20"/>
              </w:rPr>
            </w:r>
            <w:r>
              <w:rPr>
                <w:sz w:val="20"/>
              </w:rPr>
              <w:t>pipeline, accounts, scoring, interventions, audit</w:t>
            </w:r>
          </w:p>
        </w:tc>
      </w:tr>
      <w:tr>
        <w:tc>
          <w:tcPr>
            <w:tcW w:type="dxa" w:w="3120"/>
          </w:tcPr>
          <w:p>
            <w:r>
              <w:rPr>
                <w:sz w:val="20"/>
              </w:rPr>
            </w:r>
            <w:r>
              <w:rPr>
                <w:rFonts w:ascii="Consolas" w:hAnsi="Consolas"/>
                <w:sz w:val="20"/>
              </w:rPr>
              <w:t>features</w:t>
            </w:r>
          </w:p>
        </w:tc>
        <w:tc>
          <w:tcPr>
            <w:tcW w:type="dxa" w:w="3120"/>
          </w:tcPr>
          <w:p>
            <w:r>
              <w:rPr>
                <w:sz w:val="20"/>
              </w:rPr>
            </w:r>
            <w:r>
              <w:rPr>
                <w:sz w:val="20"/>
              </w:rPr>
              <w:t>WeeklyFeatures and the rebuild job.</w:t>
            </w:r>
          </w:p>
        </w:tc>
        <w:tc>
          <w:tcPr>
            <w:tcW w:type="dxa" w:w="3120"/>
          </w:tcPr>
          <w:p>
            <w:r>
              <w:rPr>
                <w:sz w:val="20"/>
              </w:rPr>
            </w:r>
            <w:r>
              <w:rPr>
                <w:sz w:val="20"/>
              </w:rPr>
              <w:t>pipeline, accounts, cohorts, audit</w:t>
            </w:r>
          </w:p>
        </w:tc>
      </w:tr>
      <w:tr>
        <w:tc>
          <w:tcPr>
            <w:tcW w:type="dxa" w:w="3120"/>
          </w:tcPr>
          <w:p>
            <w:r>
              <w:rPr>
                <w:sz w:val="20"/>
              </w:rPr>
            </w:r>
            <w:r>
              <w:rPr>
                <w:rFonts w:ascii="Consolas" w:hAnsi="Consolas"/>
                <w:sz w:val="20"/>
              </w:rPr>
              <w:t>scoring</w:t>
            </w:r>
          </w:p>
        </w:tc>
        <w:tc>
          <w:tcPr>
            <w:tcW w:type="dxa" w:w="3120"/>
          </w:tcPr>
          <w:p>
            <w:r>
              <w:rPr>
                <w:sz w:val="20"/>
              </w:rPr>
            </w:r>
            <w:r>
              <w:rPr>
                <w:sz w:val="20"/>
              </w:rPr>
              <w:t>ModelVersion, RiskScore. The retrain job, the ranking page, CSV export, and the cohort dashboard.</w:t>
            </w:r>
          </w:p>
        </w:tc>
        <w:tc>
          <w:tcPr>
            <w:tcW w:type="dxa" w:w="3120"/>
          </w:tcPr>
          <w:p>
            <w:r>
              <w:rPr>
                <w:sz w:val="20"/>
              </w:rPr>
            </w:r>
            <w:r>
              <w:rPr>
                <w:sz w:val="20"/>
              </w:rPr>
              <w:t>pipeline, accounts, features, cohorts, interventions, audit</w:t>
            </w:r>
          </w:p>
        </w:tc>
      </w:tr>
      <w:tr>
        <w:tc>
          <w:tcPr>
            <w:tcW w:type="dxa" w:w="3120"/>
          </w:tcPr>
          <w:p>
            <w:r>
              <w:rPr>
                <w:sz w:val="20"/>
              </w:rPr>
            </w:r>
            <w:r>
              <w:rPr>
                <w:rFonts w:ascii="Consolas" w:hAnsi="Consolas"/>
                <w:sz w:val="20"/>
              </w:rPr>
              <w:t>interventions</w:t>
            </w:r>
          </w:p>
        </w:tc>
        <w:tc>
          <w:tcPr>
            <w:tcW w:type="dxa" w:w="3120"/>
          </w:tcPr>
          <w:p>
            <w:r>
              <w:rPr>
                <w:sz w:val="20"/>
              </w:rPr>
            </w:r>
            <w:r>
              <w:rPr>
                <w:sz w:val="20"/>
              </w:rPr>
              <w:t>Flag, Intervention, InterventionOutcome and the flag state machine.</w:t>
            </w:r>
          </w:p>
        </w:tc>
        <w:tc>
          <w:tcPr>
            <w:tcW w:type="dxa" w:w="3120"/>
          </w:tcPr>
          <w:p>
            <w:r>
              <w:rPr>
                <w:sz w:val="20"/>
              </w:rPr>
            </w:r>
            <w:r>
              <w:rPr>
                <w:sz w:val="20"/>
              </w:rPr>
              <w:t>accounts, cohorts, audit</w:t>
            </w:r>
          </w:p>
        </w:tc>
      </w:tr>
      <w:tr>
        <w:tc>
          <w:tcPr>
            <w:tcW w:type="dxa" w:w="3120"/>
          </w:tcPr>
          <w:p>
            <w:r>
              <w:rPr>
                <w:sz w:val="20"/>
              </w:rPr>
            </w:r>
            <w:r>
              <w:rPr>
                <w:rFonts w:ascii="Consolas" w:hAnsi="Consolas"/>
                <w:sz w:val="20"/>
              </w:rPr>
              <w:t>audit</w:t>
            </w:r>
          </w:p>
        </w:tc>
        <w:tc>
          <w:tcPr>
            <w:tcW w:type="dxa" w:w="3120"/>
          </w:tcPr>
          <w:p>
            <w:r>
              <w:rPr>
                <w:sz w:val="20"/>
              </w:rPr>
            </w:r>
            <w:r>
              <w:rPr>
                <w:sz w:val="20"/>
              </w:rPr>
              <w:t>AuditEntry, the append-only writer, and the filtered log view.</w:t>
            </w:r>
          </w:p>
        </w:tc>
        <w:tc>
          <w:tcPr>
            <w:tcW w:type="dxa" w:w="3120"/>
          </w:tcPr>
          <w:p>
            <w:r>
              <w:rPr>
                <w:sz w:val="20"/>
              </w:rPr>
            </w:r>
            <w:r>
              <w:rPr>
                <w:sz w:val="20"/>
              </w:rPr>
              <w:t>Nothing in this project.</w:t>
            </w:r>
          </w:p>
        </w:tc>
      </w:tr>
    </w:tbl>
    <w:p/>
    <w:p>
      <w:r>
        <w:t xml:space="preserve">Two changes from Revision 1. The authorization service is a module inside </w:t>
      </w:r>
      <w:r>
        <w:rPr>
          <w:rFonts w:ascii="Consolas" w:hAnsi="Consolas"/>
          <w:sz w:val="20"/>
        </w:rPr>
        <w:t>accounts</w:t>
      </w:r>
      <w:r>
        <w:t xml:space="preserve"> rather than an app of its own, because it has no models and an app with no models is a directory with a config class in it. The read-only views planned as a </w:t>
      </w:r>
      <w:r>
        <w:rPr>
          <w:rFonts w:ascii="Consolas" w:hAnsi="Consolas"/>
          <w:sz w:val="20"/>
        </w:rPr>
        <w:t>dashboard</w:t>
      </w:r>
      <w:r>
        <w:t xml:space="preserve"> app live with the models they read: ranking, export and the cohort dashboard in </w:t>
      </w:r>
      <w:r>
        <w:rPr>
          <w:rFonts w:ascii="Consolas" w:hAnsi="Consolas"/>
          <w:sz w:val="20"/>
        </w:rPr>
        <w:t>scoring</w:t>
      </w:r>
      <w:r>
        <w:t xml:space="preserve">, student detail in </w:t>
      </w:r>
      <w:r>
        <w:rPr>
          <w:rFonts w:ascii="Consolas" w:hAnsi="Consolas"/>
          <w:sz w:val="20"/>
        </w:rPr>
        <w:t>cohorts</w:t>
      </w:r>
      <w:r>
        <w:t>. An app whose only job is to read other apps' tables adds a dependency edge without adding a boundary.</w:t>
      </w:r>
    </w:p>
    <w:p>
      <w:r>
        <w:t xml:space="preserve">The </w:t>
      </w:r>
      <w:r>
        <w:rPr>
          <w:rFonts w:ascii="Consolas" w:hAnsi="Consolas"/>
          <w:sz w:val="20"/>
        </w:rPr>
        <w:t>pipeline</w:t>
      </w:r>
      <w:r>
        <w:t xml:space="preserve"> package is the important boundary. It has no Django imports, so aggregation and training run under plain pytest with no database and no server. A pull request that adds </w:t>
      </w:r>
      <w:r>
        <w:rPr>
          <w:rFonts w:ascii="Consolas" w:hAnsi="Consolas"/>
          <w:sz w:val="20"/>
        </w:rPr>
        <w:t>from django</w:t>
      </w:r>
      <w:r>
        <w:t xml:space="preserve"> anywhere under </w:t>
      </w:r>
      <w:r>
        <w:rPr>
          <w:rFonts w:ascii="Consolas" w:hAnsi="Consolas"/>
          <w:sz w:val="20"/>
        </w:rPr>
        <w:t>pipeline/</w:t>
      </w:r>
      <w:r>
        <w:t xml:space="preserve"> should fail review.</w:t>
      </w:r>
    </w:p>
    <w:p>
      <w:pPr>
        <w:pStyle w:val="Heading2"/>
      </w:pPr>
      <w:r>
        <w:t>2.3 Deployment view</w:t>
      </w:r>
    </w:p>
    <w:p>
      <w:r>
        <w:t>One machine, no external service reachable at runtime.</w:t>
      </w:r>
    </w:p>
    <w:p>
      <w:pPr>
        <w:pStyle w:val="ListBullet"/>
      </w:pPr>
      <w:r>
        <w:t>The Django development server in development and for every test case, as specified in SRS 3.3.1. A production deployment would put gunicorn behind nginx terminating HTTPS; neither is installed and no test exercises that path.</w:t>
      </w:r>
    </w:p>
    <w:p>
      <w:pPr>
        <w:pStyle w:val="ListBullet"/>
      </w:pPr>
      <w:r>
        <w:t>SQLite in development and for all testing. PostgreSQL is named in the SRS as a deployment option; no driver is installed and no test exercises it. All access goes through the Django ORM, which keeps the two interchangeable.</w:t>
      </w:r>
    </w:p>
    <w:p>
      <w:pPr>
        <w:pStyle w:val="ListBullet"/>
      </w:pPr>
      <w:r>
        <w:t xml:space="preserve">Trained estimators as joblib files under </w:t>
      </w:r>
      <w:r>
        <w:rPr>
          <w:rFonts w:ascii="Consolas" w:hAnsi="Consolas"/>
          <w:sz w:val="20"/>
        </w:rPr>
        <w:t>BASE_DIR/artifacts/</w:t>
      </w:r>
      <w:r>
        <w:t>, named by horizon, classifier and ModelVersion primary key.</w:t>
      </w:r>
    </w:p>
    <w:p>
      <w:pPr>
        <w:pStyle w:val="ListBullet"/>
      </w:pPr>
      <w:r>
        <w:t xml:space="preserve">Uploaded CSVs under </w:t>
      </w:r>
      <w:r>
        <w:rPr>
          <w:rFonts w:ascii="Consolas" w:hAnsi="Consolas"/>
          <w:sz w:val="20"/>
        </w:rPr>
        <w:t>BASE_DIR/uploads/&lt;batch_id&gt;/</w:t>
      </w:r>
      <w:r>
        <w:t>, retained after ingestion so a rebuild can be rerun without re-uploading 433 MB.</w:t>
      </w:r>
    </w:p>
    <w:p>
      <w:pPr>
        <w:pStyle w:val="ListBullet"/>
      </w:pPr>
      <w:r>
        <w:t xml:space="preserve">Job lock and progress logs under </w:t>
      </w:r>
      <w:r>
        <w:rPr>
          <w:rFonts w:ascii="Consolas" w:hAnsi="Consolas"/>
          <w:sz w:val="20"/>
        </w:rPr>
        <w:t>BASE_DIR/jobs/</w:t>
      </w:r>
      <w:r>
        <w:t>.</w:t>
      </w:r>
    </w:p>
    <w:p>
      <w:pPr>
        <w:pStyle w:val="ListBullet"/>
      </w:pPr>
      <w:r>
        <w:t>No outbound network calls: no hosted model API, no telemetry, no external lookup.</w:t>
      </w:r>
    </w:p>
    <w:p>
      <w:pPr>
        <w:pStyle w:val="Heading2"/>
      </w:pPr>
      <w:r>
        <w:t>2.4 Architecturally significant decisions</w:t>
      </w:r>
    </w:p>
    <w:p>
      <w:r>
        <w:rPr>
          <w:b/>
        </w:rPr>
        <w:t>Authorization in one service layer.</w:t>
      </w:r>
    </w:p>
    <w:p>
      <w:r>
        <w:t>The alternative was a per-view decorator. That is what the Django documentation shows and what most projects do, and it is easier to read at the point of use. I went the other way because one missed decorator is one open route, and thirteen views in this system touch student data. A single check that every query passes through fails closed; a decorator scheme fails open.</w:t>
      </w:r>
    </w:p>
    <w:p>
      <w:r>
        <w:rPr>
          <w:b/>
        </w:rPr>
        <w:t>No worker process.</w:t>
      </w:r>
    </w:p>
    <w:p>
      <w:r>
        <w:t>Celery with a broker and a separate worker would be the standard answer for the rebuild and the training job, and it would keep the web tier responsive during a long run. NFR-7 fixes deployment at one 8 GB machine. A second process and a message broker double the environment someone has to recreate, for a job that runs perhaps six times a term. Jobs are triggered by an administrator and guarded by a lock (below).</w:t>
      </w:r>
    </w:p>
    <w:p>
      <w:r>
        <w:rPr>
          <w:b/>
        </w:rPr>
        <w:t>A framework-independent pipeline package.</w:t>
      </w:r>
    </w:p>
    <w:p>
      <w:r>
        <w:t>Aggregation and training could sit inside the Django apps as model methods or management commands. Fewer files, and no import discipline to maintain. Testability decided it. The feature builder is the component most likely to be wrong and the hardest to debug through a browser. Keeping it importable without a settings module means it can be run against a 50-student fixture in under a second — and, as it turned out, means the whole experiment in Section 3.10 runs with no database at all.</w:t>
      </w:r>
    </w:p>
    <w:p>
      <w:r>
        <w:rPr>
          <w:b/>
        </w:rPr>
        <w:t>A file lock rather than a database row.</w:t>
      </w:r>
    </w:p>
    <w:p>
      <w:r>
        <w:t xml:space="preserve">Revision 1 specified a database-backed lock: one row with a unique constraint. The build uses a lock file created with </w:t>
      </w:r>
      <w:r>
        <w:rPr>
          <w:rFonts w:ascii="Consolas" w:hAnsi="Consolas"/>
          <w:sz w:val="20"/>
        </w:rPr>
        <w:t>O_CREAT|O_EXCL</w:t>
      </w:r>
      <w:r>
        <w:t>, for two reasons. The SRS fixes the data model at ten entities, and a lock table is an eleventh that carries no domain meaning. And a lock row inside a transaction that the job itself may roll back is a lock that can vanish while the job is still running. A file outside the transaction cannot. Staleness is handled by recording the holder's process id and breaking a lock whose process is gone, which a database row would have needed anyway.</w:t>
      </w:r>
    </w:p>
    <w:p>
      <w:pPr>
        <w:pStyle w:val="Heading1"/>
      </w:pPr>
      <w:r>
        <w:t>3. Detailed design</w:t>
      </w:r>
    </w:p>
    <w:p>
      <w:pPr>
        <w:pStyle w:val="Heading2"/>
      </w:pPr>
      <w:r>
        <w:t>3.1 Data model</w:t>
      </w:r>
    </w:p>
    <w:p>
      <w:r>
        <w:t>Ten entities. Field types are given in Django terms. Every table carries an implicit auto-increment primary key unless stated. A Student row is one registration, not one person.</w:t>
      </w:r>
    </w:p>
    <w:p>
      <w:r>
        <w:t>Table 3. Profile and presentation assignment fields.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sz w:val="20"/>
              </w:rPr>
              <w:t>Field</w:t>
            </w:r>
          </w:p>
        </w:tc>
        <w:tc>
          <w:tcPr>
            <w:tcW w:type="dxa" w:w="3120"/>
          </w:tcPr>
          <w:p>
            <w:r>
              <w:rPr>
                <w:b/>
                <w:sz w:val="20"/>
              </w:rPr>
              <w:t>Type</w:t>
            </w:r>
          </w:p>
        </w:tc>
        <w:tc>
          <w:tcPr>
            <w:tcW w:type="dxa" w:w="3120"/>
          </w:tcPr>
          <w:p>
            <w:r>
              <w:rPr>
                <w:b/>
                <w:sz w:val="20"/>
              </w:rPr>
              <w:t>Notes</w:t>
            </w:r>
          </w:p>
        </w:tc>
      </w:tr>
      <w:tr>
        <w:tc>
          <w:tcPr>
            <w:tcW w:type="dxa" w:w="3120"/>
          </w:tcPr>
          <w:p>
            <w:r>
              <w:rPr>
                <w:sz w:val="20"/>
              </w:rPr>
            </w:r>
            <w:r>
              <w:rPr>
                <w:rFonts w:ascii="Consolas" w:hAnsi="Consolas"/>
                <w:sz w:val="20"/>
              </w:rPr>
              <w:t>User.username</w:t>
            </w:r>
          </w:p>
        </w:tc>
        <w:tc>
          <w:tcPr>
            <w:tcW w:type="dxa" w:w="3120"/>
          </w:tcPr>
          <w:p>
            <w:r>
              <w:rPr>
                <w:sz w:val="20"/>
              </w:rPr>
            </w:r>
            <w:r>
              <w:rPr>
                <w:sz w:val="20"/>
              </w:rPr>
              <w:t>CharField(150), unique</w:t>
            </w:r>
          </w:p>
        </w:tc>
        <w:tc>
          <w:tcPr>
            <w:tcW w:type="dxa" w:w="3120"/>
          </w:tcPr>
          <w:p>
            <w:r>
              <w:rPr>
                <w:sz w:val="20"/>
              </w:rPr>
            </w:r>
            <w:r>
              <w:rPr>
                <w:sz w:val="20"/>
              </w:rPr>
              <w:t>Django's built-in user. Login identifier (FR-1).</w:t>
            </w:r>
          </w:p>
        </w:tc>
      </w:tr>
      <w:tr>
        <w:tc>
          <w:tcPr>
            <w:tcW w:type="dxa" w:w="3120"/>
          </w:tcPr>
          <w:p>
            <w:r>
              <w:rPr>
                <w:sz w:val="20"/>
              </w:rPr>
            </w:r>
            <w:r>
              <w:rPr>
                <w:rFonts w:ascii="Consolas" w:hAnsi="Consolas"/>
                <w:sz w:val="20"/>
              </w:rPr>
              <w:t>User.password</w:t>
            </w:r>
          </w:p>
        </w:tc>
        <w:tc>
          <w:tcPr>
            <w:tcW w:type="dxa" w:w="3120"/>
          </w:tcPr>
          <w:p>
            <w:r>
              <w:rPr>
                <w:sz w:val="20"/>
              </w:rPr>
            </w:r>
            <w:r>
              <w:rPr>
                <w:sz w:val="20"/>
              </w:rPr>
              <w:t>CharField(128)</w:t>
            </w:r>
          </w:p>
        </w:tc>
        <w:tc>
          <w:tcPr>
            <w:tcW w:type="dxa" w:w="3120"/>
          </w:tcPr>
          <w:p>
            <w:r>
              <w:rPr>
                <w:sz w:val="20"/>
              </w:rPr>
            </w:r>
            <w:r>
              <w:rPr>
                <w:sz w:val="20"/>
              </w:rPr>
              <w:t>Django salted PBKDF2-SHA256 hash (NFR-3).</w:t>
            </w:r>
          </w:p>
        </w:tc>
      </w:tr>
      <w:tr>
        <w:tc>
          <w:tcPr>
            <w:tcW w:type="dxa" w:w="3120"/>
          </w:tcPr>
          <w:p>
            <w:r>
              <w:rPr>
                <w:sz w:val="20"/>
              </w:rPr>
            </w:r>
            <w:r>
              <w:rPr>
                <w:rFonts w:ascii="Consolas" w:hAnsi="Consolas"/>
                <w:sz w:val="20"/>
              </w:rPr>
              <w:t>Profile.user</w:t>
            </w:r>
          </w:p>
        </w:tc>
        <w:tc>
          <w:tcPr>
            <w:tcW w:type="dxa" w:w="3120"/>
          </w:tcPr>
          <w:p>
            <w:r>
              <w:rPr>
                <w:sz w:val="20"/>
              </w:rPr>
            </w:r>
            <w:r>
              <w:rPr>
                <w:sz w:val="20"/>
              </w:rPr>
              <w:t>OneToOneField User</w:t>
            </w:r>
          </w:p>
        </w:tc>
        <w:tc>
          <w:tcPr>
            <w:tcW w:type="dxa" w:w="3120"/>
          </w:tcPr>
          <w:p>
            <w:r>
              <w:rPr>
                <w:sz w:val="20"/>
              </w:rPr>
            </w:r>
            <w:r>
              <w:rPr>
                <w:sz w:val="20"/>
              </w:rPr>
              <w:t xml:space="preserve">Role and lockout state hang off the built-in user rather than replacing it, so </w:t>
            </w:r>
            <w:r>
              <w:rPr>
                <w:rFonts w:ascii="Consolas" w:hAnsi="Consolas"/>
                <w:sz w:val="20"/>
              </w:rPr>
              <w:t>django.contrib.auth</w:t>
            </w:r>
            <w:r>
              <w:rPr>
                <w:sz w:val="20"/>
              </w:rPr>
              <w:t xml:space="preserve"> and the Django admin work unmodified.</w:t>
            </w:r>
          </w:p>
        </w:tc>
      </w:tr>
      <w:tr>
        <w:tc>
          <w:tcPr>
            <w:tcW w:type="dxa" w:w="3120"/>
          </w:tcPr>
          <w:p>
            <w:r>
              <w:rPr>
                <w:sz w:val="20"/>
              </w:rPr>
            </w:r>
            <w:r>
              <w:rPr>
                <w:rFonts w:ascii="Consolas" w:hAnsi="Consolas"/>
                <w:sz w:val="20"/>
              </w:rPr>
              <w:t>Profile.role</w:t>
            </w:r>
          </w:p>
        </w:tc>
        <w:tc>
          <w:tcPr>
            <w:tcW w:type="dxa" w:w="3120"/>
          </w:tcPr>
          <w:p>
            <w:r>
              <w:rPr>
                <w:sz w:val="20"/>
              </w:rPr>
            </w:r>
            <w:r>
              <w:rPr>
                <w:sz w:val="20"/>
              </w:rPr>
              <w:t>CharField(20), choices</w:t>
            </w:r>
          </w:p>
        </w:tc>
        <w:tc>
          <w:tcPr>
            <w:tcW w:type="dxa" w:w="3120"/>
          </w:tcPr>
          <w:p>
            <w:r>
              <w:rPr>
                <w:sz w:val="20"/>
              </w:rPr>
            </w:r>
            <w:r>
              <w:rPr>
                <w:sz w:val="20"/>
              </w:rPr>
              <w:t>instructor \</w:t>
            </w:r>
          </w:p>
        </w:tc>
      </w:tr>
      <w:tr>
        <w:tc>
          <w:tcPr>
            <w:tcW w:type="dxa" w:w="3120"/>
          </w:tcPr>
          <w:p>
            <w:r>
              <w:rPr>
                <w:sz w:val="20"/>
              </w:rPr>
            </w:r>
            <w:r>
              <w:rPr>
                <w:rFonts w:ascii="Consolas" w:hAnsi="Consolas"/>
                <w:sz w:val="20"/>
              </w:rPr>
              <w:t>Profile.assignments</w:t>
            </w:r>
          </w:p>
        </w:tc>
        <w:tc>
          <w:tcPr>
            <w:tcW w:type="dxa" w:w="3120"/>
          </w:tcPr>
          <w:p>
            <w:r>
              <w:rPr>
                <w:sz w:val="20"/>
              </w:rPr>
            </w:r>
            <w:r>
              <w:rPr>
                <w:sz w:val="20"/>
              </w:rPr>
              <w:t>ManyToManyField Presentation</w:t>
            </w:r>
          </w:p>
        </w:tc>
        <w:tc>
          <w:tcPr>
            <w:tcW w:type="dxa" w:w="3120"/>
          </w:tcPr>
          <w:p>
            <w:r>
              <w:rPr>
                <w:sz w:val="20"/>
              </w:rPr>
            </w:r>
            <w:r>
              <w:rPr>
                <w:sz w:val="20"/>
              </w:rPr>
              <w:t>The relation FR-3 is enforced against. Administrators hold no assignments and see every presentation.</w:t>
            </w:r>
          </w:p>
        </w:tc>
      </w:tr>
      <w:tr>
        <w:tc>
          <w:tcPr>
            <w:tcW w:type="dxa" w:w="3120"/>
          </w:tcPr>
          <w:p>
            <w:r>
              <w:rPr>
                <w:sz w:val="20"/>
              </w:rPr>
            </w:r>
            <w:r>
              <w:rPr>
                <w:rFonts w:ascii="Consolas" w:hAnsi="Consolas"/>
                <w:sz w:val="20"/>
              </w:rPr>
              <w:t>Profile.failed_attempts</w:t>
            </w:r>
          </w:p>
        </w:tc>
        <w:tc>
          <w:tcPr>
            <w:tcW w:type="dxa" w:w="3120"/>
          </w:tcPr>
          <w:p>
            <w:r>
              <w:rPr>
                <w:sz w:val="20"/>
              </w:rPr>
            </w:r>
            <w:r>
              <w:rPr>
                <w:sz w:val="20"/>
              </w:rPr>
              <w:t>IntegerField, default 0</w:t>
            </w:r>
          </w:p>
        </w:tc>
        <w:tc>
          <w:tcPr>
            <w:tcW w:type="dxa" w:w="3120"/>
          </w:tcPr>
          <w:p>
            <w:r>
              <w:rPr>
                <w:sz w:val="20"/>
              </w:rPr>
            </w:r>
            <w:r>
              <w:rPr>
                <w:sz w:val="20"/>
              </w:rPr>
              <w:t>Reset on a successful login.</w:t>
            </w:r>
          </w:p>
        </w:tc>
      </w:tr>
      <w:tr>
        <w:tc>
          <w:tcPr>
            <w:tcW w:type="dxa" w:w="3120"/>
          </w:tcPr>
          <w:p>
            <w:r>
              <w:rPr>
                <w:sz w:val="20"/>
              </w:rPr>
            </w:r>
            <w:r>
              <w:rPr>
                <w:rFonts w:ascii="Consolas" w:hAnsi="Consolas"/>
                <w:sz w:val="20"/>
              </w:rPr>
              <w:t>Profile.is_locked</w:t>
            </w:r>
          </w:p>
        </w:tc>
        <w:tc>
          <w:tcPr>
            <w:tcW w:type="dxa" w:w="3120"/>
          </w:tcPr>
          <w:p>
            <w:r>
              <w:rPr>
                <w:sz w:val="20"/>
              </w:rPr>
            </w:r>
            <w:r>
              <w:rPr>
                <w:sz w:val="20"/>
              </w:rPr>
              <w:t>BooleanField, default False</w:t>
            </w:r>
          </w:p>
        </w:tc>
        <w:tc>
          <w:tcPr>
            <w:tcW w:type="dxa" w:w="3120"/>
          </w:tcPr>
          <w:p>
            <w:r>
              <w:rPr>
                <w:sz w:val="20"/>
              </w:rPr>
            </w:r>
            <w:r>
              <w:rPr>
                <w:sz w:val="20"/>
              </w:rPr>
              <w:t>Set at five consecutive failures; cleared only by an administrator.</w:t>
            </w:r>
          </w:p>
        </w:tc>
      </w:tr>
    </w:tbl>
    <w:p/>
    <w:p>
      <w:r>
        <w:t>Table 4. Presentation and Student fields.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sz w:val="20"/>
              </w:rPr>
              <w:t>Field</w:t>
            </w:r>
          </w:p>
        </w:tc>
        <w:tc>
          <w:tcPr>
            <w:tcW w:type="dxa" w:w="3120"/>
          </w:tcPr>
          <w:p>
            <w:r>
              <w:rPr>
                <w:b/>
                <w:sz w:val="20"/>
              </w:rPr>
              <w:t>Type</w:t>
            </w:r>
          </w:p>
        </w:tc>
        <w:tc>
          <w:tcPr>
            <w:tcW w:type="dxa" w:w="3120"/>
          </w:tcPr>
          <w:p>
            <w:r>
              <w:rPr>
                <w:b/>
                <w:sz w:val="20"/>
              </w:rPr>
              <w:t>Notes</w:t>
            </w:r>
          </w:p>
        </w:tc>
      </w:tr>
      <w:tr>
        <w:tc>
          <w:tcPr>
            <w:tcW w:type="dxa" w:w="3120"/>
          </w:tcPr>
          <w:p>
            <w:r>
              <w:rPr>
                <w:sz w:val="20"/>
              </w:rPr>
            </w:r>
            <w:r>
              <w:rPr>
                <w:rFonts w:ascii="Consolas" w:hAnsi="Consolas"/>
                <w:sz w:val="20"/>
              </w:rPr>
              <w:t>Presentation.code_module</w:t>
            </w:r>
          </w:p>
        </w:tc>
        <w:tc>
          <w:tcPr>
            <w:tcW w:type="dxa" w:w="3120"/>
          </w:tcPr>
          <w:p>
            <w:r>
              <w:rPr>
                <w:sz w:val="20"/>
              </w:rPr>
            </w:r>
            <w:r>
              <w:rPr>
                <w:sz w:val="20"/>
              </w:rPr>
              <w:t>CharField(3)</w:t>
            </w:r>
          </w:p>
        </w:tc>
        <w:tc>
          <w:tcPr>
            <w:tcW w:type="dxa" w:w="3120"/>
          </w:tcPr>
          <w:p>
            <w:r>
              <w:rPr>
                <w:sz w:val="20"/>
              </w:rPr>
            </w:r>
            <w:r>
              <w:rPr>
                <w:sz w:val="20"/>
              </w:rPr>
              <w:t>For example AAA.</w:t>
            </w:r>
          </w:p>
        </w:tc>
      </w:tr>
      <w:tr>
        <w:tc>
          <w:tcPr>
            <w:tcW w:type="dxa" w:w="3120"/>
          </w:tcPr>
          <w:p>
            <w:r>
              <w:rPr>
                <w:sz w:val="20"/>
              </w:rPr>
            </w:r>
            <w:r>
              <w:rPr>
                <w:rFonts w:ascii="Consolas" w:hAnsi="Consolas"/>
                <w:sz w:val="20"/>
              </w:rPr>
              <w:t>Presentation.code_presentation</w:t>
            </w:r>
          </w:p>
        </w:tc>
        <w:tc>
          <w:tcPr>
            <w:tcW w:type="dxa" w:w="3120"/>
          </w:tcPr>
          <w:p>
            <w:r>
              <w:rPr>
                <w:sz w:val="20"/>
              </w:rPr>
            </w:r>
            <w:r>
              <w:rPr>
                <w:sz w:val="20"/>
              </w:rPr>
              <w:t>CharField(5)</w:t>
            </w:r>
          </w:p>
        </w:tc>
        <w:tc>
          <w:tcPr>
            <w:tcW w:type="dxa" w:w="3120"/>
          </w:tcPr>
          <w:p>
            <w:r>
              <w:rPr>
                <w:sz w:val="20"/>
              </w:rPr>
            </w:r>
            <w:r>
              <w:rPr>
                <w:sz w:val="20"/>
              </w:rPr>
              <w:t>For example 2013J.</w:t>
            </w:r>
          </w:p>
        </w:tc>
      </w:tr>
      <w:tr>
        <w:tc>
          <w:tcPr>
            <w:tcW w:type="dxa" w:w="3120"/>
          </w:tcPr>
          <w:p>
            <w:r>
              <w:rPr>
                <w:sz w:val="20"/>
              </w:rPr>
            </w:r>
            <w:r>
              <w:rPr>
                <w:rFonts w:ascii="Consolas" w:hAnsi="Consolas"/>
                <w:sz w:val="20"/>
              </w:rPr>
              <w:t>Presentation.start_date</w:t>
            </w:r>
          </w:p>
        </w:tc>
        <w:tc>
          <w:tcPr>
            <w:tcW w:type="dxa" w:w="3120"/>
          </w:tcPr>
          <w:p>
            <w:r>
              <w:rPr>
                <w:sz w:val="20"/>
              </w:rPr>
            </w:r>
            <w:r>
              <w:rPr>
                <w:sz w:val="20"/>
              </w:rPr>
              <w:t>DateField</w:t>
            </w:r>
          </w:p>
        </w:tc>
        <w:tc>
          <w:tcPr>
            <w:tcW w:type="dxa" w:w="3120"/>
          </w:tcPr>
          <w:p>
            <w:r>
              <w:rPr>
                <w:sz w:val="20"/>
              </w:rPr>
            </w:r>
            <w:r>
              <w:rPr>
                <w:sz w:val="20"/>
              </w:rPr>
              <w:t>Derived from the presentation code: B is the February intake, J the October one. No OULAD file carries a calendar start date; day offsets are always relative to day 0, so only the year is read anywhere.</w:t>
            </w:r>
          </w:p>
        </w:tc>
      </w:tr>
      <w:tr>
        <w:tc>
          <w:tcPr>
            <w:tcW w:type="dxa" w:w="3120"/>
          </w:tcPr>
          <w:p>
            <w:r>
              <w:rPr>
                <w:sz w:val="20"/>
              </w:rPr>
            </w:r>
            <w:r>
              <w:rPr>
                <w:rFonts w:ascii="Consolas" w:hAnsi="Consolas"/>
                <w:sz w:val="20"/>
              </w:rPr>
              <w:t>Presentation.length_days</w:t>
            </w:r>
          </w:p>
        </w:tc>
        <w:tc>
          <w:tcPr>
            <w:tcW w:type="dxa" w:w="3120"/>
          </w:tcPr>
          <w:p>
            <w:r>
              <w:rPr>
                <w:sz w:val="20"/>
              </w:rPr>
            </w:r>
            <w:r>
              <w:rPr>
                <w:sz w:val="20"/>
              </w:rPr>
              <w:t>IntegerField</w:t>
            </w:r>
          </w:p>
        </w:tc>
        <w:tc>
          <w:tcPr>
            <w:tcW w:type="dxa" w:w="3120"/>
          </w:tcPr>
          <w:p>
            <w:r>
              <w:rPr>
                <w:sz w:val="20"/>
              </w:rPr>
            </w:r>
            <w:r>
              <w:rPr>
                <w:rFonts w:ascii="Consolas" w:hAnsi="Consolas"/>
                <w:sz w:val="20"/>
              </w:rPr>
              <w:t>module_presentation_length</w:t>
            </w:r>
            <w:r>
              <w:rPr>
                <w:sz w:val="20"/>
              </w:rPr>
              <w:t xml:space="preserve"> as published. Stored in days rather than weeks so the week grid is derived in one place.</w:t>
            </w:r>
          </w:p>
        </w:tc>
      </w:tr>
      <w:tr>
        <w:tc>
          <w:tcPr>
            <w:tcW w:type="dxa" w:w="3120"/>
          </w:tcPr>
          <w:p>
            <w:r>
              <w:rPr>
                <w:sz w:val="20"/>
              </w:rPr>
            </w:r>
          </w:p>
        </w:tc>
        <w:tc>
          <w:tcPr>
            <w:tcW w:type="dxa" w:w="3120"/>
          </w:tcPr>
          <w:p>
            <w:r>
              <w:rPr>
                <w:sz w:val="20"/>
              </w:rPr>
            </w:r>
          </w:p>
        </w:tc>
        <w:tc>
          <w:tcPr>
            <w:tcW w:type="dxa" w:w="3120"/>
          </w:tcPr>
          <w:p>
            <w:r>
              <w:rPr>
                <w:sz w:val="20"/>
              </w:rPr>
            </w:r>
            <w:r>
              <w:rPr>
                <w:sz w:val="20"/>
              </w:rPr>
              <w:t>unique constraint (code_module, code_presentation).</w:t>
            </w:r>
          </w:p>
        </w:tc>
      </w:tr>
      <w:tr>
        <w:tc>
          <w:tcPr>
            <w:tcW w:type="dxa" w:w="3120"/>
          </w:tcPr>
          <w:p>
            <w:r>
              <w:rPr>
                <w:sz w:val="20"/>
              </w:rPr>
            </w:r>
            <w:r>
              <w:rPr>
                <w:rFonts w:ascii="Consolas" w:hAnsi="Consolas"/>
                <w:sz w:val="20"/>
              </w:rPr>
              <w:t>Student.id_student</w:t>
            </w:r>
          </w:p>
        </w:tc>
        <w:tc>
          <w:tcPr>
            <w:tcW w:type="dxa" w:w="3120"/>
          </w:tcPr>
          <w:p>
            <w:r>
              <w:rPr>
                <w:sz w:val="20"/>
              </w:rPr>
            </w:r>
            <w:r>
              <w:rPr>
                <w:sz w:val="20"/>
              </w:rPr>
              <w:t>IntegerField, indexed</w:t>
            </w:r>
          </w:p>
        </w:tc>
        <w:tc>
          <w:tcPr>
            <w:tcW w:type="dxa" w:w="3120"/>
          </w:tcPr>
          <w:p>
            <w:r>
              <w:rPr>
                <w:sz w:val="20"/>
              </w:rPr>
            </w:r>
            <w:r>
              <w:rPr>
                <w:sz w:val="20"/>
              </w:rPr>
              <w:t>Pseudonymous. No name, email, address, or telephone column exists (NFR-6).</w:t>
            </w:r>
          </w:p>
        </w:tc>
      </w:tr>
      <w:tr>
        <w:tc>
          <w:tcPr>
            <w:tcW w:type="dxa" w:w="3120"/>
          </w:tcPr>
          <w:p>
            <w:r>
              <w:rPr>
                <w:sz w:val="20"/>
              </w:rPr>
            </w:r>
            <w:r>
              <w:rPr>
                <w:rFonts w:ascii="Consolas" w:hAnsi="Consolas"/>
                <w:sz w:val="20"/>
              </w:rPr>
              <w:t>Student.presentation</w:t>
            </w:r>
          </w:p>
        </w:tc>
        <w:tc>
          <w:tcPr>
            <w:tcW w:type="dxa" w:w="3120"/>
          </w:tcPr>
          <w:p>
            <w:r>
              <w:rPr>
                <w:sz w:val="20"/>
              </w:rPr>
            </w:r>
            <w:r>
              <w:rPr>
                <w:sz w:val="20"/>
              </w:rPr>
              <w:t>FK Presentation</w:t>
            </w:r>
          </w:p>
        </w:tc>
        <w:tc>
          <w:tcPr>
            <w:tcW w:type="dxa" w:w="3120"/>
          </w:tcPr>
          <w:p>
            <w:r>
              <w:rPr>
                <w:sz w:val="20"/>
              </w:rPr>
            </w:r>
            <w:r>
              <w:rPr>
                <w:sz w:val="20"/>
              </w:rPr>
              <w:t>One row is one registration, not one person.</w:t>
            </w:r>
          </w:p>
        </w:tc>
      </w:tr>
      <w:tr>
        <w:tc>
          <w:tcPr>
            <w:tcW w:type="dxa" w:w="3120"/>
          </w:tcPr>
          <w:p>
            <w:r>
              <w:rPr>
                <w:sz w:val="20"/>
              </w:rPr>
            </w:r>
            <w:r>
              <w:rPr>
                <w:rFonts w:ascii="Consolas" w:hAnsi="Consolas"/>
                <w:sz w:val="20"/>
              </w:rPr>
              <w:t>Student.gender, region, highest_education, imd_band, age_band</w:t>
            </w:r>
          </w:p>
        </w:tc>
        <w:tc>
          <w:tcPr>
            <w:tcW w:type="dxa" w:w="3120"/>
          </w:tcPr>
          <w:p>
            <w:r>
              <w:rPr>
                <w:sz w:val="20"/>
              </w:rPr>
            </w:r>
            <w:r>
              <w:rPr>
                <w:sz w:val="20"/>
              </w:rPr>
              <w:t>CharField</w:t>
            </w:r>
          </w:p>
        </w:tc>
        <w:tc>
          <w:tcPr>
            <w:tcW w:type="dxa" w:w="3120"/>
          </w:tcPr>
          <w:p>
            <w:r>
              <w:rPr>
                <w:sz w:val="20"/>
              </w:rPr>
            </w:r>
            <w:r>
              <w:rPr>
                <w:sz w:val="20"/>
              </w:rPr>
              <w:t xml:space="preserve">Subgroup dimensions for the cohort dashboard (FR-9). The literal string </w:t>
            </w:r>
            <w:r>
              <w:rPr>
                <w:rFonts w:ascii="Consolas" w:hAnsi="Consolas"/>
                <w:sz w:val="20"/>
              </w:rPr>
              <w:t>?</w:t>
            </w:r>
            <w:r>
              <w:rPr>
                <w:sz w:val="20"/>
              </w:rPr>
              <w:t xml:space="preserve"> in the source is mapped to NULL on read. </w:t>
            </w:r>
            <w:r>
              <w:rPr>
                <w:rFonts w:ascii="Consolas" w:hAnsi="Consolas"/>
                <w:sz w:val="20"/>
              </w:rPr>
              <w:t>imd_band</w:t>
            </w:r>
            <w:r>
              <w:rPr>
                <w:sz w:val="20"/>
              </w:rPr>
              <w:t xml:space="preserve"> is normalized on ingest: OULAD writes </w:t>
            </w:r>
            <w:r>
              <w:rPr>
                <w:rFonts w:ascii="Consolas" w:hAnsi="Consolas"/>
                <w:sz w:val="20"/>
              </w:rPr>
              <w:t>10-20</w:t>
            </w:r>
            <w:r>
              <w:rPr>
                <w:sz w:val="20"/>
              </w:rPr>
              <w:t xml:space="preserve"> without the </w:t>
            </w:r>
            <w:r>
              <w:rPr>
                <w:rFonts w:ascii="Consolas" w:hAnsi="Consolas"/>
                <w:sz w:val="20"/>
              </w:rPr>
              <w:t>%</w:t>
            </w:r>
            <w:r>
              <w:rPr>
                <w:sz w:val="20"/>
              </w:rPr>
              <w:t xml:space="preserve"> every other band carries.</w:t>
            </w:r>
          </w:p>
        </w:tc>
      </w:tr>
      <w:tr>
        <w:tc>
          <w:tcPr>
            <w:tcW w:type="dxa" w:w="3120"/>
          </w:tcPr>
          <w:p>
            <w:r>
              <w:rPr>
                <w:sz w:val="20"/>
              </w:rPr>
            </w:r>
            <w:r>
              <w:rPr>
                <w:rFonts w:ascii="Consolas" w:hAnsi="Consolas"/>
                <w:sz w:val="20"/>
              </w:rPr>
              <w:t>Student.disability</w:t>
            </w:r>
          </w:p>
        </w:tc>
        <w:tc>
          <w:tcPr>
            <w:tcW w:type="dxa" w:w="3120"/>
          </w:tcPr>
          <w:p>
            <w:r>
              <w:rPr>
                <w:sz w:val="20"/>
              </w:rPr>
            </w:r>
            <w:r>
              <w:rPr>
                <w:sz w:val="20"/>
              </w:rPr>
              <w:t>BooleanField</w:t>
            </w:r>
          </w:p>
        </w:tc>
        <w:tc>
          <w:tcPr>
            <w:tcW w:type="dxa" w:w="3120"/>
          </w:tcPr>
          <w:p>
            <w:r>
              <w:rPr>
                <w:sz w:val="20"/>
              </w:rPr>
            </w:r>
            <w:r>
              <w:rPr>
                <w:rFonts w:ascii="Consolas" w:hAnsi="Consolas"/>
                <w:sz w:val="20"/>
              </w:rPr>
              <w:t>Y</w:t>
            </w:r>
            <w:r>
              <w:rPr>
                <w:sz w:val="20"/>
              </w:rPr>
              <w:t>/</w:t>
            </w:r>
            <w:r>
              <w:rPr>
                <w:rFonts w:ascii="Consolas" w:hAnsi="Consolas"/>
                <w:sz w:val="20"/>
              </w:rPr>
              <w:t>N</w:t>
            </w:r>
            <w:r>
              <w:rPr>
                <w:sz w:val="20"/>
              </w:rPr>
              <w:t xml:space="preserve"> in the source.</w:t>
            </w:r>
          </w:p>
        </w:tc>
      </w:tr>
      <w:tr>
        <w:tc>
          <w:tcPr>
            <w:tcW w:type="dxa" w:w="3120"/>
          </w:tcPr>
          <w:p>
            <w:r>
              <w:rPr>
                <w:sz w:val="20"/>
              </w:rPr>
            </w:r>
            <w:r>
              <w:rPr>
                <w:rFonts w:ascii="Consolas" w:hAnsi="Consolas"/>
                <w:sz w:val="20"/>
              </w:rPr>
              <w:t>Student.num_prev_attempts, studied_credits</w:t>
            </w:r>
          </w:p>
        </w:tc>
        <w:tc>
          <w:tcPr>
            <w:tcW w:type="dxa" w:w="3120"/>
          </w:tcPr>
          <w:p>
            <w:r>
              <w:rPr>
                <w:sz w:val="20"/>
              </w:rPr>
            </w:r>
            <w:r>
              <w:rPr>
                <w:sz w:val="20"/>
              </w:rPr>
              <w:t>IntegerField</w:t>
            </w:r>
          </w:p>
        </w:tc>
        <w:tc>
          <w:tcPr>
            <w:tcW w:type="dxa" w:w="3120"/>
          </w:tcPr>
          <w:p>
            <w:r>
              <w:rPr>
                <w:sz w:val="20"/>
              </w:rPr>
            </w:r>
          </w:p>
        </w:tc>
      </w:tr>
      <w:tr>
        <w:tc>
          <w:tcPr>
            <w:tcW w:type="dxa" w:w="3120"/>
          </w:tcPr>
          <w:p>
            <w:r>
              <w:rPr>
                <w:sz w:val="20"/>
              </w:rPr>
            </w:r>
            <w:r>
              <w:rPr>
                <w:rFonts w:ascii="Consolas" w:hAnsi="Consolas"/>
                <w:sz w:val="20"/>
              </w:rPr>
              <w:t>Student.date_registration</w:t>
            </w:r>
          </w:p>
        </w:tc>
        <w:tc>
          <w:tcPr>
            <w:tcW w:type="dxa" w:w="3120"/>
          </w:tcPr>
          <w:p>
            <w:r>
              <w:rPr>
                <w:sz w:val="20"/>
              </w:rPr>
            </w:r>
            <w:r>
              <w:rPr>
                <w:sz w:val="20"/>
              </w:rPr>
              <w:t>IntegerField, null</w:t>
            </w:r>
          </w:p>
        </w:tc>
        <w:tc>
          <w:tcPr>
            <w:tcW w:type="dxa" w:w="3120"/>
          </w:tcPr>
          <w:p>
            <w:r>
              <w:rPr>
                <w:sz w:val="20"/>
              </w:rPr>
            </w:r>
            <w:r>
              <w:rPr>
                <w:sz w:val="20"/>
              </w:rPr>
              <w:t>Integer days from day 0; negative before the start.</w:t>
            </w:r>
          </w:p>
        </w:tc>
      </w:tr>
      <w:tr>
        <w:tc>
          <w:tcPr>
            <w:tcW w:type="dxa" w:w="3120"/>
          </w:tcPr>
          <w:p>
            <w:r>
              <w:rPr>
                <w:sz w:val="20"/>
              </w:rPr>
            </w:r>
            <w:r>
              <w:rPr>
                <w:rFonts w:ascii="Consolas" w:hAnsi="Consolas"/>
                <w:sz w:val="20"/>
              </w:rPr>
              <w:t>Student.date_unregistration</w:t>
            </w:r>
          </w:p>
        </w:tc>
        <w:tc>
          <w:tcPr>
            <w:tcW w:type="dxa" w:w="3120"/>
          </w:tcPr>
          <w:p>
            <w:r>
              <w:rPr>
                <w:sz w:val="20"/>
              </w:rPr>
            </w:r>
            <w:r>
              <w:rPr>
                <w:sz w:val="20"/>
              </w:rPr>
              <w:t>IntegerField, null</w:t>
            </w:r>
          </w:p>
        </w:tc>
        <w:tc>
          <w:tcPr>
            <w:tcW w:type="dxa" w:w="3120"/>
          </w:tcPr>
          <w:p>
            <w:r>
              <w:rPr>
                <w:sz w:val="20"/>
              </w:rPr>
            </w:r>
            <w:r>
              <w:rPr>
                <w:sz w:val="20"/>
              </w:rPr>
              <w:t>Null means no withdrawal. The null is the signal and is never filled.</w:t>
            </w:r>
          </w:p>
        </w:tc>
      </w:tr>
      <w:tr>
        <w:tc>
          <w:tcPr>
            <w:tcW w:type="dxa" w:w="3120"/>
          </w:tcPr>
          <w:p>
            <w:r>
              <w:rPr>
                <w:sz w:val="20"/>
              </w:rPr>
            </w:r>
            <w:r>
              <w:rPr>
                <w:rFonts w:ascii="Consolas" w:hAnsi="Consolas"/>
                <w:sz w:val="20"/>
              </w:rPr>
              <w:t>Student.final_result</w:t>
            </w:r>
          </w:p>
        </w:tc>
        <w:tc>
          <w:tcPr>
            <w:tcW w:type="dxa" w:w="3120"/>
          </w:tcPr>
          <w:p>
            <w:r>
              <w:rPr>
                <w:sz w:val="20"/>
              </w:rPr>
            </w:r>
            <w:r>
              <w:rPr>
                <w:sz w:val="20"/>
              </w:rPr>
              <w:t>CharField(12)</w:t>
            </w:r>
          </w:p>
        </w:tc>
        <w:tc>
          <w:tcPr>
            <w:tcW w:type="dxa" w:w="3120"/>
          </w:tcPr>
          <w:p>
            <w:r>
              <w:rPr>
                <w:sz w:val="20"/>
              </w:rPr>
            </w:r>
            <w:r>
              <w:rPr>
                <w:sz w:val="20"/>
              </w:rPr>
              <w:t>The model label; Withdrawn is the positive class.</w:t>
            </w:r>
          </w:p>
        </w:tc>
      </w:tr>
      <w:tr>
        <w:tc>
          <w:tcPr>
            <w:tcW w:type="dxa" w:w="3120"/>
          </w:tcPr>
          <w:p>
            <w:r>
              <w:rPr>
                <w:sz w:val="20"/>
              </w:rPr>
            </w:r>
          </w:p>
        </w:tc>
        <w:tc>
          <w:tcPr>
            <w:tcW w:type="dxa" w:w="3120"/>
          </w:tcPr>
          <w:p>
            <w:r>
              <w:rPr>
                <w:sz w:val="20"/>
              </w:rPr>
            </w:r>
          </w:p>
        </w:tc>
        <w:tc>
          <w:tcPr>
            <w:tcW w:type="dxa" w:w="3120"/>
          </w:tcPr>
          <w:p>
            <w:r>
              <w:rPr>
                <w:sz w:val="20"/>
              </w:rPr>
            </w:r>
            <w:r>
              <w:rPr>
                <w:sz w:val="20"/>
              </w:rPr>
              <w:t>unique constraint (presentation, id_student).</w:t>
            </w:r>
          </w:p>
        </w:tc>
      </w:tr>
    </w:tbl>
    <w:p/>
    <w:p>
      <w:r>
        <w:t>Table 5. WeeklyFeatures fields.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sz w:val="20"/>
              </w:rPr>
              <w:t>Field</w:t>
            </w:r>
          </w:p>
        </w:tc>
        <w:tc>
          <w:tcPr>
            <w:tcW w:type="dxa" w:w="3120"/>
          </w:tcPr>
          <w:p>
            <w:r>
              <w:rPr>
                <w:b/>
                <w:sz w:val="20"/>
              </w:rPr>
              <w:t>Type</w:t>
            </w:r>
          </w:p>
        </w:tc>
        <w:tc>
          <w:tcPr>
            <w:tcW w:type="dxa" w:w="3120"/>
          </w:tcPr>
          <w:p>
            <w:r>
              <w:rPr>
                <w:b/>
                <w:sz w:val="20"/>
              </w:rPr>
              <w:t>Notes</w:t>
            </w:r>
          </w:p>
        </w:tc>
      </w:tr>
      <w:tr>
        <w:tc>
          <w:tcPr>
            <w:tcW w:type="dxa" w:w="3120"/>
          </w:tcPr>
          <w:p>
            <w:r>
              <w:rPr>
                <w:sz w:val="20"/>
              </w:rPr>
            </w:r>
            <w:r>
              <w:rPr>
                <w:rFonts w:ascii="Consolas" w:hAnsi="Consolas"/>
                <w:sz w:val="20"/>
              </w:rPr>
              <w:t>student</w:t>
            </w:r>
          </w:p>
        </w:tc>
        <w:tc>
          <w:tcPr>
            <w:tcW w:type="dxa" w:w="3120"/>
          </w:tcPr>
          <w:p>
            <w:r>
              <w:rPr>
                <w:sz w:val="20"/>
              </w:rPr>
            </w:r>
            <w:r>
              <w:rPr>
                <w:sz w:val="20"/>
              </w:rPr>
              <w:t>FK Student</w:t>
            </w:r>
          </w:p>
        </w:tc>
        <w:tc>
          <w:tcPr>
            <w:tcW w:type="dxa" w:w="3120"/>
          </w:tcPr>
          <w:p>
            <w:r>
              <w:rPr>
                <w:sz w:val="20"/>
              </w:rPr>
            </w:r>
          </w:p>
        </w:tc>
      </w:tr>
      <w:tr>
        <w:tc>
          <w:tcPr>
            <w:tcW w:type="dxa" w:w="3120"/>
          </w:tcPr>
          <w:p>
            <w:r>
              <w:rPr>
                <w:sz w:val="20"/>
              </w:rPr>
            </w:r>
            <w:r>
              <w:rPr>
                <w:rFonts w:ascii="Consolas" w:hAnsi="Consolas"/>
                <w:sz w:val="20"/>
              </w:rPr>
              <w:t>week</w:t>
            </w:r>
          </w:p>
        </w:tc>
        <w:tc>
          <w:tcPr>
            <w:tcW w:type="dxa" w:w="3120"/>
          </w:tcPr>
          <w:p>
            <w:r>
              <w:rPr>
                <w:sz w:val="20"/>
              </w:rPr>
            </w:r>
            <w:r>
              <w:rPr>
                <w:sz w:val="20"/>
              </w:rPr>
              <w:t>IntegerField</w:t>
            </w:r>
          </w:p>
        </w:tc>
        <w:tc>
          <w:tcPr>
            <w:tcW w:type="dxa" w:w="3120"/>
          </w:tcPr>
          <w:p>
            <w:r>
              <w:rPr>
                <w:sz w:val="20"/>
              </w:rPr>
            </w:r>
            <w:r>
              <w:rPr>
                <w:sz w:val="20"/>
              </w:rPr>
              <w:t>Signed. Week 1 is days 0-6; pre-start activity falls in week 0 and below (Section 3.4).</w:t>
            </w:r>
          </w:p>
        </w:tc>
      </w:tr>
      <w:tr>
        <w:tc>
          <w:tcPr>
            <w:tcW w:type="dxa" w:w="3120"/>
          </w:tcPr>
          <w:p>
            <w:r>
              <w:rPr>
                <w:sz w:val="20"/>
              </w:rPr>
            </w:r>
            <w:r>
              <w:rPr>
                <w:rFonts w:ascii="Consolas" w:hAnsi="Consolas"/>
                <w:sz w:val="20"/>
              </w:rPr>
              <w:t>total_clicks</w:t>
            </w:r>
          </w:p>
        </w:tc>
        <w:tc>
          <w:tcPr>
            <w:tcW w:type="dxa" w:w="3120"/>
          </w:tcPr>
          <w:p>
            <w:r>
              <w:rPr>
                <w:sz w:val="20"/>
              </w:rPr>
            </w:r>
            <w:r>
              <w:rPr>
                <w:sz w:val="20"/>
              </w:rPr>
              <w:t>IntegerField</w:t>
            </w:r>
          </w:p>
        </w:tc>
        <w:tc>
          <w:tcPr>
            <w:tcW w:type="dxa" w:w="3120"/>
          </w:tcPr>
          <w:p>
            <w:r>
              <w:rPr>
                <w:sz w:val="20"/>
              </w:rPr>
            </w:r>
            <w:r>
              <w:rPr>
                <w:sz w:val="20"/>
              </w:rPr>
              <w:t xml:space="preserve">Sum of </w:t>
            </w:r>
            <w:r>
              <w:rPr>
                <w:rFonts w:ascii="Consolas" w:hAnsi="Consolas"/>
                <w:sz w:val="20"/>
              </w:rPr>
              <w:t>sum_click</w:t>
            </w:r>
            <w:r>
              <w:rPr>
                <w:sz w:val="20"/>
              </w:rPr>
              <w:t xml:space="preserve"> in the week.</w:t>
            </w:r>
          </w:p>
        </w:tc>
      </w:tr>
      <w:tr>
        <w:tc>
          <w:tcPr>
            <w:tcW w:type="dxa" w:w="3120"/>
          </w:tcPr>
          <w:p>
            <w:r>
              <w:rPr>
                <w:sz w:val="20"/>
              </w:rPr>
            </w:r>
            <w:r>
              <w:rPr>
                <w:rFonts w:ascii="Consolas" w:hAnsi="Consolas"/>
                <w:sz w:val="20"/>
              </w:rPr>
              <w:t>active_days</w:t>
            </w:r>
          </w:p>
        </w:tc>
        <w:tc>
          <w:tcPr>
            <w:tcW w:type="dxa" w:w="3120"/>
          </w:tcPr>
          <w:p>
            <w:r>
              <w:rPr>
                <w:sz w:val="20"/>
              </w:rPr>
            </w:r>
            <w:r>
              <w:rPr>
                <w:sz w:val="20"/>
              </w:rPr>
              <w:t>IntegerField</w:t>
            </w:r>
          </w:p>
        </w:tc>
        <w:tc>
          <w:tcPr>
            <w:tcW w:type="dxa" w:w="3120"/>
          </w:tcPr>
          <w:p>
            <w:r>
              <w:rPr>
                <w:sz w:val="20"/>
              </w:rPr>
            </w:r>
            <w:r>
              <w:rPr>
                <w:sz w:val="20"/>
              </w:rPr>
              <w:t>Distinct dates with a click, deduplicated across chunk boundaries.</w:t>
            </w:r>
          </w:p>
        </w:tc>
      </w:tr>
      <w:tr>
        <w:tc>
          <w:tcPr>
            <w:tcW w:type="dxa" w:w="3120"/>
          </w:tcPr>
          <w:p>
            <w:r>
              <w:rPr>
                <w:sz w:val="20"/>
              </w:rPr>
            </w:r>
            <w:r>
              <w:rPr>
                <w:rFonts w:ascii="Consolas" w:hAnsi="Consolas"/>
                <w:sz w:val="20"/>
              </w:rPr>
              <w:t>clicks_per_active_day</w:t>
            </w:r>
          </w:p>
        </w:tc>
        <w:tc>
          <w:tcPr>
            <w:tcW w:type="dxa" w:w="3120"/>
          </w:tcPr>
          <w:p>
            <w:r>
              <w:rPr>
                <w:sz w:val="20"/>
              </w:rPr>
            </w:r>
            <w:r>
              <w:rPr>
                <w:sz w:val="20"/>
              </w:rPr>
              <w:t>FloatField</w:t>
            </w:r>
          </w:p>
        </w:tc>
        <w:tc>
          <w:tcPr>
            <w:tcW w:type="dxa" w:w="3120"/>
          </w:tcPr>
          <w:p>
            <w:r>
              <w:rPr>
                <w:sz w:val="20"/>
              </w:rPr>
            </w:r>
            <w:r>
              <w:rPr>
                <w:sz w:val="20"/>
              </w:rPr>
              <w:t xml:space="preserve">0.0 when </w:t>
            </w:r>
            <w:r>
              <w:rPr>
                <w:rFonts w:ascii="Consolas" w:hAnsi="Consolas"/>
                <w:sz w:val="20"/>
              </w:rPr>
              <w:t>active_days</w:t>
            </w:r>
            <w:r>
              <w:rPr>
                <w:sz w:val="20"/>
              </w:rPr>
              <w:t xml:space="preserve"> is 0. Revision 1 specified NULL; the column is consumed by estimators that do not accept missing values, and a separate presence indicator would carry the same information at the cost of a column.</w:t>
            </w:r>
          </w:p>
        </w:tc>
      </w:tr>
      <w:tr>
        <w:tc>
          <w:tcPr>
            <w:tcW w:type="dxa" w:w="3120"/>
          </w:tcPr>
          <w:p>
            <w:r>
              <w:rPr>
                <w:sz w:val="20"/>
              </w:rPr>
            </w:r>
            <w:r>
              <w:rPr>
                <w:rFonts w:ascii="Consolas" w:hAnsi="Consolas"/>
                <w:sz w:val="20"/>
              </w:rPr>
              <w:t>days_since_last_activity</w:t>
            </w:r>
          </w:p>
        </w:tc>
        <w:tc>
          <w:tcPr>
            <w:tcW w:type="dxa" w:w="3120"/>
          </w:tcPr>
          <w:p>
            <w:r>
              <w:rPr>
                <w:sz w:val="20"/>
              </w:rPr>
            </w:r>
            <w:r>
              <w:rPr>
                <w:sz w:val="20"/>
              </w:rPr>
              <w:t>IntegerField</w:t>
            </w:r>
          </w:p>
        </w:tc>
        <w:tc>
          <w:tcPr>
            <w:tcW w:type="dxa" w:w="3120"/>
          </w:tcPr>
          <w:p>
            <w:r>
              <w:rPr>
                <w:sz w:val="20"/>
              </w:rPr>
            </w:r>
            <w:r>
              <w:rPr>
                <w:sz w:val="20"/>
              </w:rPr>
              <w:t>Measured from the last day of the week, carried forward through quiet weeks.</w:t>
            </w:r>
          </w:p>
        </w:tc>
      </w:tr>
      <w:tr>
        <w:tc>
          <w:tcPr>
            <w:tcW w:type="dxa" w:w="3120"/>
          </w:tcPr>
          <w:p>
            <w:r>
              <w:rPr>
                <w:sz w:val="20"/>
              </w:rPr>
            </w:r>
            <w:r>
              <w:rPr>
                <w:rFonts w:ascii="Consolas" w:hAnsi="Consolas"/>
                <w:sz w:val="20"/>
              </w:rPr>
              <w:t>assessments_submitted</w:t>
            </w:r>
          </w:p>
        </w:tc>
        <w:tc>
          <w:tcPr>
            <w:tcW w:type="dxa" w:w="3120"/>
          </w:tcPr>
          <w:p>
            <w:r>
              <w:rPr>
                <w:sz w:val="20"/>
              </w:rPr>
            </w:r>
            <w:r>
              <w:rPr>
                <w:sz w:val="20"/>
              </w:rPr>
              <w:t>IntegerField</w:t>
            </w:r>
          </w:p>
        </w:tc>
        <w:tc>
          <w:tcPr>
            <w:tcW w:type="dxa" w:w="3120"/>
          </w:tcPr>
          <w:p>
            <w:r>
              <w:rPr>
                <w:sz w:val="20"/>
              </w:rPr>
            </w:r>
            <w:r>
              <w:rPr>
                <w:sz w:val="20"/>
              </w:rPr>
              <w:t>Cumulative count of assessments due by this week that were submitted.</w:t>
            </w:r>
          </w:p>
        </w:tc>
      </w:tr>
      <w:tr>
        <w:tc>
          <w:tcPr>
            <w:tcW w:type="dxa" w:w="3120"/>
          </w:tcPr>
          <w:p>
            <w:r>
              <w:rPr>
                <w:sz w:val="20"/>
              </w:rPr>
            </w:r>
            <w:r>
              <w:rPr>
                <w:rFonts w:ascii="Consolas" w:hAnsi="Consolas"/>
                <w:sz w:val="20"/>
              </w:rPr>
              <w:t>assessments_late</w:t>
            </w:r>
          </w:p>
        </w:tc>
        <w:tc>
          <w:tcPr>
            <w:tcW w:type="dxa" w:w="3120"/>
          </w:tcPr>
          <w:p>
            <w:r>
              <w:rPr>
                <w:sz w:val="20"/>
              </w:rPr>
            </w:r>
            <w:r>
              <w:rPr>
                <w:sz w:val="20"/>
              </w:rPr>
              <w:t>IntegerField</w:t>
            </w:r>
          </w:p>
        </w:tc>
        <w:tc>
          <w:tcPr>
            <w:tcW w:type="dxa" w:w="3120"/>
          </w:tcPr>
          <w:p>
            <w:r>
              <w:rPr>
                <w:sz w:val="20"/>
              </w:rPr>
            </w:r>
            <w:r>
              <w:rPr>
                <w:sz w:val="20"/>
              </w:rPr>
              <w:t>Of those, the count submitted after the due day.</w:t>
            </w:r>
          </w:p>
        </w:tc>
      </w:tr>
      <w:tr>
        <w:tc>
          <w:tcPr>
            <w:tcW w:type="dxa" w:w="3120"/>
          </w:tcPr>
          <w:p>
            <w:r>
              <w:rPr>
                <w:sz w:val="20"/>
              </w:rPr>
            </w:r>
            <w:r>
              <w:rPr>
                <w:rFonts w:ascii="Consolas" w:hAnsi="Consolas"/>
                <w:sz w:val="20"/>
              </w:rPr>
              <w:t>mean_score</w:t>
            </w:r>
          </w:p>
        </w:tc>
        <w:tc>
          <w:tcPr>
            <w:tcW w:type="dxa" w:w="3120"/>
          </w:tcPr>
          <w:p>
            <w:r>
              <w:rPr>
                <w:sz w:val="20"/>
              </w:rPr>
            </w:r>
            <w:r>
              <w:rPr>
                <w:sz w:val="20"/>
              </w:rPr>
              <w:t>FloatField, null</w:t>
            </w:r>
          </w:p>
        </w:tc>
        <w:tc>
          <w:tcPr>
            <w:tcW w:type="dxa" w:w="3120"/>
          </w:tcPr>
          <w:p>
            <w:r>
              <w:rPr>
                <w:sz w:val="20"/>
              </w:rPr>
            </w:r>
            <w:r>
              <w:rPr>
                <w:sz w:val="20"/>
              </w:rPr>
              <w:t>Unweighted mean over assessments due to date; unsubmitted past due counts as 0; not yet due contributes nothing. Null until the first assessment falls due.</w:t>
            </w:r>
          </w:p>
        </w:tc>
      </w:tr>
      <w:tr>
        <w:tc>
          <w:tcPr>
            <w:tcW w:type="dxa" w:w="3120"/>
          </w:tcPr>
          <w:p>
            <w:r>
              <w:rPr>
                <w:sz w:val="20"/>
              </w:rPr>
            </w:r>
            <w:r>
              <w:rPr>
                <w:rFonts w:ascii="Consolas" w:hAnsi="Consolas"/>
                <w:sz w:val="20"/>
              </w:rPr>
              <w:t>weighted_score_to_date</w:t>
            </w:r>
          </w:p>
        </w:tc>
        <w:tc>
          <w:tcPr>
            <w:tcW w:type="dxa" w:w="3120"/>
          </w:tcPr>
          <w:p>
            <w:r>
              <w:rPr>
                <w:sz w:val="20"/>
              </w:rPr>
            </w:r>
            <w:r>
              <w:rPr>
                <w:sz w:val="20"/>
              </w:rPr>
              <w:t>FloatField, null</w:t>
            </w:r>
          </w:p>
        </w:tc>
        <w:tc>
          <w:tcPr>
            <w:tcW w:type="dxa" w:w="3120"/>
          </w:tcPr>
          <w:p>
            <w:r>
              <w:rPr>
                <w:sz w:val="20"/>
              </w:rPr>
            </w:r>
            <w:r>
              <w:rPr>
                <w:sz w:val="20"/>
              </w:rPr>
              <w:t>Weighted by assessment weight and divided by the weight due to date, so it reads as a running average out of 100.</w:t>
            </w:r>
          </w:p>
        </w:tc>
      </w:tr>
      <w:tr>
        <w:tc>
          <w:tcPr>
            <w:tcW w:type="dxa" w:w="3120"/>
          </w:tcPr>
          <w:p>
            <w:r>
              <w:rPr>
                <w:sz w:val="20"/>
              </w:rPr>
            </w:r>
            <w:r>
              <w:rPr>
                <w:rFonts w:ascii="Consolas" w:hAnsi="Consolas"/>
                <w:sz w:val="20"/>
              </w:rPr>
              <w:t>activity_type_shares</w:t>
            </w:r>
          </w:p>
        </w:tc>
        <w:tc>
          <w:tcPr>
            <w:tcW w:type="dxa" w:w="3120"/>
          </w:tcPr>
          <w:p>
            <w:r>
              <w:rPr>
                <w:sz w:val="20"/>
              </w:rPr>
            </w:r>
            <w:r>
              <w:rPr>
                <w:sz w:val="20"/>
              </w:rPr>
              <w:t>JSONField</w:t>
            </w:r>
          </w:p>
        </w:tc>
        <w:tc>
          <w:tcPr>
            <w:tcW w:type="dxa" w:w="3120"/>
          </w:tcPr>
          <w:p>
            <w:r>
              <w:rPr>
                <w:sz w:val="20"/>
              </w:rPr>
            </w:r>
            <w:r>
              <w:rPr>
                <w:sz w:val="20"/>
              </w:rPr>
              <w:t>Share of the week's clicks per VLE activity type. Empty for a week with no activity.</w:t>
            </w:r>
          </w:p>
        </w:tc>
      </w:tr>
      <w:tr>
        <w:tc>
          <w:tcPr>
            <w:tcW w:type="dxa" w:w="3120"/>
          </w:tcPr>
          <w:p>
            <w:r>
              <w:rPr>
                <w:sz w:val="20"/>
              </w:rPr>
            </w:r>
          </w:p>
        </w:tc>
        <w:tc>
          <w:tcPr>
            <w:tcW w:type="dxa" w:w="3120"/>
          </w:tcPr>
          <w:p>
            <w:r>
              <w:rPr>
                <w:sz w:val="20"/>
              </w:rPr>
            </w:r>
          </w:p>
        </w:tc>
        <w:tc>
          <w:tcPr>
            <w:tcW w:type="dxa" w:w="3120"/>
          </w:tcPr>
          <w:p>
            <w:r>
              <w:rPr>
                <w:sz w:val="20"/>
              </w:rPr>
            </w:r>
            <w:r>
              <w:rPr>
                <w:sz w:val="20"/>
              </w:rPr>
              <w:t>unique constraint (student, week); index on (student, week).</w:t>
            </w:r>
          </w:p>
        </w:tc>
      </w:tr>
    </w:tbl>
    <w:p/>
    <w:p>
      <w:r>
        <w:t>Table 6. DataUpload, ModelVersion, and RiskScore fields.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sz w:val="20"/>
              </w:rPr>
              <w:t>Field</w:t>
            </w:r>
          </w:p>
        </w:tc>
        <w:tc>
          <w:tcPr>
            <w:tcW w:type="dxa" w:w="3120"/>
          </w:tcPr>
          <w:p>
            <w:r>
              <w:rPr>
                <w:b/>
                <w:sz w:val="20"/>
              </w:rPr>
              <w:t>Type</w:t>
            </w:r>
          </w:p>
        </w:tc>
        <w:tc>
          <w:tcPr>
            <w:tcW w:type="dxa" w:w="3120"/>
          </w:tcPr>
          <w:p>
            <w:r>
              <w:rPr>
                <w:b/>
                <w:sz w:val="20"/>
              </w:rPr>
              <w:t>Notes</w:t>
            </w:r>
          </w:p>
        </w:tc>
      </w:tr>
      <w:tr>
        <w:tc>
          <w:tcPr>
            <w:tcW w:type="dxa" w:w="3120"/>
          </w:tcPr>
          <w:p>
            <w:r>
              <w:rPr>
                <w:sz w:val="20"/>
              </w:rPr>
            </w:r>
            <w:r>
              <w:rPr>
                <w:rFonts w:ascii="Consolas" w:hAnsi="Consolas"/>
                <w:sz w:val="20"/>
              </w:rPr>
              <w:t>DataUpload.filename</w:t>
            </w:r>
          </w:p>
        </w:tc>
        <w:tc>
          <w:tcPr>
            <w:tcW w:type="dxa" w:w="3120"/>
          </w:tcPr>
          <w:p>
            <w:r>
              <w:rPr>
                <w:sz w:val="20"/>
              </w:rPr>
            </w:r>
            <w:r>
              <w:rPr>
                <w:sz w:val="20"/>
              </w:rPr>
              <w:t>CharField(60)</w:t>
            </w:r>
          </w:p>
        </w:tc>
        <w:tc>
          <w:tcPr>
            <w:tcW w:type="dxa" w:w="3120"/>
          </w:tcPr>
          <w:p>
            <w:r>
              <w:rPr>
                <w:sz w:val="20"/>
              </w:rPr>
            </w:r>
            <w:r>
              <w:rPr>
                <w:sz w:val="20"/>
              </w:rPr>
              <w:t>One of the seven expected names.</w:t>
            </w:r>
          </w:p>
        </w:tc>
      </w:tr>
      <w:tr>
        <w:tc>
          <w:tcPr>
            <w:tcW w:type="dxa" w:w="3120"/>
          </w:tcPr>
          <w:p>
            <w:r>
              <w:rPr>
                <w:sz w:val="20"/>
              </w:rPr>
            </w:r>
            <w:r>
              <w:rPr>
                <w:rFonts w:ascii="Consolas" w:hAnsi="Consolas"/>
                <w:sz w:val="20"/>
              </w:rPr>
              <w:t>DataUpload.checksum</w:t>
            </w:r>
          </w:p>
        </w:tc>
        <w:tc>
          <w:tcPr>
            <w:tcW w:type="dxa" w:w="3120"/>
          </w:tcPr>
          <w:p>
            <w:r>
              <w:rPr>
                <w:sz w:val="20"/>
              </w:rPr>
            </w:r>
            <w:r>
              <w:rPr>
                <w:sz w:val="20"/>
              </w:rPr>
              <w:t>CharField(64)</w:t>
            </w:r>
          </w:p>
        </w:tc>
        <w:tc>
          <w:tcPr>
            <w:tcW w:type="dxa" w:w="3120"/>
          </w:tcPr>
          <w:p>
            <w:r>
              <w:rPr>
                <w:sz w:val="20"/>
              </w:rPr>
            </w:r>
            <w:r>
              <w:rPr>
                <w:sz w:val="20"/>
              </w:rPr>
              <w:t>SHA-256 hex digest.</w:t>
            </w:r>
          </w:p>
        </w:tc>
      </w:tr>
      <w:tr>
        <w:tc>
          <w:tcPr>
            <w:tcW w:type="dxa" w:w="3120"/>
          </w:tcPr>
          <w:p>
            <w:r>
              <w:rPr>
                <w:sz w:val="20"/>
              </w:rPr>
            </w:r>
            <w:r>
              <w:rPr>
                <w:rFonts w:ascii="Consolas" w:hAnsi="Consolas"/>
                <w:sz w:val="20"/>
              </w:rPr>
              <w:t>DataUpload.row_count</w:t>
            </w:r>
          </w:p>
        </w:tc>
        <w:tc>
          <w:tcPr>
            <w:tcW w:type="dxa" w:w="3120"/>
          </w:tcPr>
          <w:p>
            <w:r>
              <w:rPr>
                <w:sz w:val="20"/>
              </w:rPr>
            </w:r>
            <w:r>
              <w:rPr>
                <w:sz w:val="20"/>
              </w:rPr>
              <w:t>IntegerField</w:t>
            </w:r>
          </w:p>
        </w:tc>
        <w:tc>
          <w:tcPr>
            <w:tcW w:type="dxa" w:w="3120"/>
          </w:tcPr>
          <w:p>
            <w:r>
              <w:rPr>
                <w:sz w:val="20"/>
              </w:rPr>
            </w:r>
            <w:r>
              <w:rPr>
                <w:sz w:val="20"/>
              </w:rPr>
              <w:t>Displayed for verification.</w:t>
            </w:r>
          </w:p>
        </w:tc>
      </w:tr>
      <w:tr>
        <w:tc>
          <w:tcPr>
            <w:tcW w:type="dxa" w:w="3120"/>
          </w:tcPr>
          <w:p>
            <w:r>
              <w:rPr>
                <w:sz w:val="20"/>
              </w:rPr>
            </w:r>
            <w:r>
              <w:rPr>
                <w:rFonts w:ascii="Consolas" w:hAnsi="Consolas"/>
                <w:sz w:val="20"/>
              </w:rPr>
              <w:t>DataUpload.uploaded_by</w:t>
            </w:r>
          </w:p>
        </w:tc>
        <w:tc>
          <w:tcPr>
            <w:tcW w:type="dxa" w:w="3120"/>
          </w:tcPr>
          <w:p>
            <w:r>
              <w:rPr>
                <w:sz w:val="20"/>
              </w:rPr>
            </w:r>
            <w:r>
              <w:rPr>
                <w:sz w:val="20"/>
              </w:rPr>
              <w:t>FK User, PROTECT</w:t>
            </w:r>
          </w:p>
        </w:tc>
        <w:tc>
          <w:tcPr>
            <w:tcW w:type="dxa" w:w="3120"/>
          </w:tcPr>
          <w:p>
            <w:r>
              <w:rPr>
                <w:sz w:val="20"/>
              </w:rPr>
            </w:r>
          </w:p>
        </w:tc>
      </w:tr>
      <w:tr>
        <w:tc>
          <w:tcPr>
            <w:tcW w:type="dxa" w:w="3120"/>
          </w:tcPr>
          <w:p>
            <w:r>
              <w:rPr>
                <w:sz w:val="20"/>
              </w:rPr>
            </w:r>
            <w:r>
              <w:rPr>
                <w:rFonts w:ascii="Consolas" w:hAnsi="Consolas"/>
                <w:sz w:val="20"/>
              </w:rPr>
              <w:t>DataUpload.batch_id</w:t>
            </w:r>
          </w:p>
        </w:tc>
        <w:tc>
          <w:tcPr>
            <w:tcW w:type="dxa" w:w="3120"/>
          </w:tcPr>
          <w:p>
            <w:r>
              <w:rPr>
                <w:sz w:val="20"/>
              </w:rPr>
            </w:r>
            <w:r>
              <w:rPr>
                <w:sz w:val="20"/>
              </w:rPr>
              <w:t>UUIDField</w:t>
            </w:r>
          </w:p>
        </w:tc>
        <w:tc>
          <w:tcPr>
            <w:tcW w:type="dxa" w:w="3120"/>
          </w:tcPr>
          <w:p>
            <w:r>
              <w:rPr>
                <w:sz w:val="20"/>
              </w:rPr>
            </w:r>
            <w:r>
              <w:rPr>
                <w:sz w:val="20"/>
              </w:rPr>
              <w:t>Seven rows share one batch id; a batch is accepted or rejected whole.</w:t>
            </w:r>
          </w:p>
        </w:tc>
      </w:tr>
      <w:tr>
        <w:tc>
          <w:tcPr>
            <w:tcW w:type="dxa" w:w="3120"/>
          </w:tcPr>
          <w:p>
            <w:r>
              <w:rPr>
                <w:sz w:val="20"/>
              </w:rPr>
            </w:r>
            <w:r>
              <w:rPr>
                <w:rFonts w:ascii="Consolas" w:hAnsi="Consolas"/>
                <w:sz w:val="20"/>
              </w:rPr>
              <w:t>DataUpload.superseded</w:t>
            </w:r>
          </w:p>
        </w:tc>
        <w:tc>
          <w:tcPr>
            <w:tcW w:type="dxa" w:w="3120"/>
          </w:tcPr>
          <w:p>
            <w:r>
              <w:rPr>
                <w:sz w:val="20"/>
              </w:rPr>
            </w:r>
            <w:r>
              <w:rPr>
                <w:sz w:val="20"/>
              </w:rPr>
              <w:t>BooleanField</w:t>
            </w:r>
          </w:p>
        </w:tc>
        <w:tc>
          <w:tcPr>
            <w:tcW w:type="dxa" w:w="3120"/>
          </w:tcPr>
          <w:p>
            <w:r>
              <w:rPr>
                <w:sz w:val="20"/>
              </w:rPr>
            </w:r>
            <w:r>
              <w:rPr>
                <w:sz w:val="20"/>
              </w:rPr>
              <w:t>Rows are never deleted. A replacement sets this on the previous batch.</w:t>
            </w:r>
          </w:p>
        </w:tc>
      </w:tr>
      <w:tr>
        <w:tc>
          <w:tcPr>
            <w:tcW w:type="dxa" w:w="3120"/>
          </w:tcPr>
          <w:p>
            <w:r>
              <w:rPr>
                <w:sz w:val="20"/>
              </w:rPr>
            </w:r>
            <w:r>
              <w:rPr>
                <w:rFonts w:ascii="Consolas" w:hAnsi="Consolas"/>
                <w:sz w:val="20"/>
              </w:rPr>
              <w:t>ModelVersion.horizon_week</w:t>
            </w:r>
          </w:p>
        </w:tc>
        <w:tc>
          <w:tcPr>
            <w:tcW w:type="dxa" w:w="3120"/>
          </w:tcPr>
          <w:p>
            <w:r>
              <w:rPr>
                <w:sz w:val="20"/>
              </w:rPr>
            </w:r>
            <w:r>
              <w:rPr>
                <w:sz w:val="20"/>
              </w:rPr>
              <w:t>IntegerField</w:t>
            </w:r>
          </w:p>
        </w:tc>
        <w:tc>
          <w:tcPr>
            <w:tcW w:type="dxa" w:w="3120"/>
          </w:tcPr>
          <w:p>
            <w:r>
              <w:rPr>
                <w:sz w:val="20"/>
              </w:rPr>
            </w:r>
            <w:r>
              <w:rPr>
                <w:sz w:val="20"/>
              </w:rPr>
              <w:t>4, 8, or 12.</w:t>
            </w:r>
          </w:p>
        </w:tc>
      </w:tr>
      <w:tr>
        <w:tc>
          <w:tcPr>
            <w:tcW w:type="dxa" w:w="3120"/>
          </w:tcPr>
          <w:p>
            <w:r>
              <w:rPr>
                <w:sz w:val="20"/>
              </w:rPr>
            </w:r>
            <w:r>
              <w:rPr>
                <w:rFonts w:ascii="Consolas" w:hAnsi="Consolas"/>
                <w:sz w:val="20"/>
              </w:rPr>
              <w:t>ModelVersion.feature_set, classifier</w:t>
            </w:r>
          </w:p>
        </w:tc>
        <w:tc>
          <w:tcPr>
            <w:tcW w:type="dxa" w:w="3120"/>
          </w:tcPr>
          <w:p>
            <w:r>
              <w:rPr>
                <w:sz w:val="20"/>
              </w:rPr>
            </w:r>
            <w:r>
              <w:rPr>
                <w:sz w:val="20"/>
              </w:rPr>
              <w:t>CharField</w:t>
            </w:r>
          </w:p>
        </w:tc>
        <w:tc>
          <w:tcPr>
            <w:tcW w:type="dxa" w:w="3120"/>
          </w:tcPr>
          <w:p>
            <w:r>
              <w:rPr>
                <w:sz w:val="20"/>
              </w:rPr>
            </w:r>
            <w:r>
              <w:rPr>
                <w:sz w:val="20"/>
              </w:rPr>
              <w:t>Named, so a version is reproducible.</w:t>
            </w:r>
          </w:p>
        </w:tc>
      </w:tr>
      <w:tr>
        <w:tc>
          <w:tcPr>
            <w:tcW w:type="dxa" w:w="3120"/>
          </w:tcPr>
          <w:p>
            <w:r>
              <w:rPr>
                <w:sz w:val="20"/>
              </w:rPr>
            </w:r>
            <w:r>
              <w:rPr>
                <w:rFonts w:ascii="Consolas" w:hAnsi="Consolas"/>
                <w:sz w:val="20"/>
              </w:rPr>
              <w:t>ModelVersion.auc_roc, auc_pr, brier, recall_at_p50</w:t>
            </w:r>
          </w:p>
        </w:tc>
        <w:tc>
          <w:tcPr>
            <w:tcW w:type="dxa" w:w="3120"/>
          </w:tcPr>
          <w:p>
            <w:r>
              <w:rPr>
                <w:sz w:val="20"/>
              </w:rPr>
            </w:r>
            <w:r>
              <w:rPr>
                <w:sz w:val="20"/>
              </w:rPr>
              <w:t>FloatField</w:t>
            </w:r>
          </w:p>
        </w:tc>
        <w:tc>
          <w:tcPr>
            <w:tcW w:type="dxa" w:w="3120"/>
          </w:tcPr>
          <w:p>
            <w:r>
              <w:rPr>
                <w:sz w:val="20"/>
              </w:rPr>
            </w:r>
            <w:r>
              <w:rPr>
                <w:sz w:val="20"/>
              </w:rPr>
              <w:t>Overall metrics, as separate columns so the ranking page and the admin can sort and filter on them without unpacking JSON.</w:t>
            </w:r>
          </w:p>
        </w:tc>
      </w:tr>
      <w:tr>
        <w:tc>
          <w:tcPr>
            <w:tcW w:type="dxa" w:w="3120"/>
          </w:tcPr>
          <w:p>
            <w:r>
              <w:rPr>
                <w:sz w:val="20"/>
              </w:rPr>
            </w:r>
            <w:r>
              <w:rPr>
                <w:rFonts w:ascii="Consolas" w:hAnsi="Consolas"/>
                <w:sz w:val="20"/>
              </w:rPr>
              <w:t>ModelVersion.subgroup_metrics</w:t>
            </w:r>
          </w:p>
        </w:tc>
        <w:tc>
          <w:tcPr>
            <w:tcW w:type="dxa" w:w="3120"/>
          </w:tcPr>
          <w:p>
            <w:r>
              <w:rPr>
                <w:sz w:val="20"/>
              </w:rPr>
            </w:r>
            <w:r>
              <w:rPr>
                <w:sz w:val="20"/>
              </w:rPr>
              <w:t>JSONField</w:t>
            </w:r>
          </w:p>
        </w:tc>
        <w:tc>
          <w:tcPr>
            <w:tcW w:type="dxa" w:w="3120"/>
          </w:tcPr>
          <w:p>
            <w:r>
              <w:rPr>
                <w:sz w:val="20"/>
              </w:rPr>
            </w:r>
            <w:r>
              <w:rPr>
                <w:sz w:val="20"/>
              </w:rPr>
              <w:t xml:space="preserve">One nested object per dimension and level. A suppressed level is present by name with </w:t>
            </w:r>
            <w:r>
              <w:rPr>
                <w:rFonts w:ascii="Consolas" w:hAnsi="Consolas"/>
                <w:sz w:val="20"/>
              </w:rPr>
              <w:t>{"suppressed": true, "n": n}</w:t>
            </w:r>
            <w:r>
              <w:rPr>
                <w:sz w:val="20"/>
              </w:rPr>
              <w:t xml:space="preserve"> and no metric, never dropped.</w:t>
            </w:r>
          </w:p>
        </w:tc>
      </w:tr>
      <w:tr>
        <w:tc>
          <w:tcPr>
            <w:tcW w:type="dxa" w:w="3120"/>
          </w:tcPr>
          <w:p>
            <w:r>
              <w:rPr>
                <w:sz w:val="20"/>
              </w:rPr>
            </w:r>
            <w:r>
              <w:rPr>
                <w:rFonts w:ascii="Consolas" w:hAnsi="Consolas"/>
                <w:sz w:val="20"/>
              </w:rPr>
              <w:t>ModelVersion.artifact_path</w:t>
            </w:r>
          </w:p>
        </w:tc>
        <w:tc>
          <w:tcPr>
            <w:tcW w:type="dxa" w:w="3120"/>
          </w:tcPr>
          <w:p>
            <w:r>
              <w:rPr>
                <w:sz w:val="20"/>
              </w:rPr>
            </w:r>
            <w:r>
              <w:rPr>
                <w:sz w:val="20"/>
              </w:rPr>
              <w:t>CharField</w:t>
            </w:r>
          </w:p>
        </w:tc>
        <w:tc>
          <w:tcPr>
            <w:tcW w:type="dxa" w:w="3120"/>
          </w:tcPr>
          <w:p>
            <w:r>
              <w:rPr>
                <w:sz w:val="20"/>
              </w:rPr>
            </w:r>
            <w:r>
              <w:rPr>
                <w:sz w:val="20"/>
              </w:rPr>
              <w:t>joblib file, relative to BASE_DIR.</w:t>
            </w:r>
          </w:p>
        </w:tc>
      </w:tr>
      <w:tr>
        <w:tc>
          <w:tcPr>
            <w:tcW w:type="dxa" w:w="3120"/>
          </w:tcPr>
          <w:p>
            <w:r>
              <w:rPr>
                <w:sz w:val="20"/>
              </w:rPr>
            </w:r>
            <w:r>
              <w:rPr>
                <w:rFonts w:ascii="Consolas" w:hAnsi="Consolas"/>
                <w:sz w:val="20"/>
              </w:rPr>
              <w:t>ModelVersion.training_rows, test_rows</w:t>
            </w:r>
          </w:p>
        </w:tc>
        <w:tc>
          <w:tcPr>
            <w:tcW w:type="dxa" w:w="3120"/>
          </w:tcPr>
          <w:p>
            <w:r>
              <w:rPr>
                <w:sz w:val="20"/>
              </w:rPr>
            </w:r>
            <w:r>
              <w:rPr>
                <w:sz w:val="20"/>
              </w:rPr>
              <w:t>IntegerField</w:t>
            </w:r>
          </w:p>
        </w:tc>
        <w:tc>
          <w:tcPr>
            <w:tcW w:type="dxa" w:w="3120"/>
          </w:tcPr>
          <w:p>
            <w:r>
              <w:rPr>
                <w:sz w:val="20"/>
              </w:rPr>
            </w:r>
          </w:p>
        </w:tc>
      </w:tr>
      <w:tr>
        <w:tc>
          <w:tcPr>
            <w:tcW w:type="dxa" w:w="3120"/>
          </w:tcPr>
          <w:p>
            <w:r>
              <w:rPr>
                <w:sz w:val="20"/>
              </w:rPr>
            </w:r>
            <w:r>
              <w:rPr>
                <w:rFonts w:ascii="Consolas" w:hAnsi="Consolas"/>
                <w:sz w:val="20"/>
              </w:rPr>
              <w:t>ModelVersion.is_current</w:t>
            </w:r>
          </w:p>
        </w:tc>
        <w:tc>
          <w:tcPr>
            <w:tcW w:type="dxa" w:w="3120"/>
          </w:tcPr>
          <w:p>
            <w:r>
              <w:rPr>
                <w:sz w:val="20"/>
              </w:rPr>
            </w:r>
            <w:r>
              <w:rPr>
                <w:sz w:val="20"/>
              </w:rPr>
              <w:t>BooleanField</w:t>
            </w:r>
          </w:p>
        </w:tc>
        <w:tc>
          <w:tcPr>
            <w:tcW w:type="dxa" w:w="3120"/>
          </w:tcPr>
          <w:p>
            <w:r>
              <w:rPr>
                <w:sz w:val="20"/>
              </w:rPr>
            </w:r>
            <w:r>
              <w:rPr>
                <w:sz w:val="20"/>
              </w:rPr>
              <w:t>One current version per horizon. Superseded versions are kept.</w:t>
            </w:r>
          </w:p>
        </w:tc>
      </w:tr>
      <w:tr>
        <w:tc>
          <w:tcPr>
            <w:tcW w:type="dxa" w:w="3120"/>
          </w:tcPr>
          <w:p>
            <w:r>
              <w:rPr>
                <w:sz w:val="20"/>
              </w:rPr>
            </w:r>
            <w:r>
              <w:rPr>
                <w:rFonts w:ascii="Consolas" w:hAnsi="Consolas"/>
                <w:sz w:val="20"/>
              </w:rPr>
              <w:t>RiskScore.student, .model_version</w:t>
            </w:r>
          </w:p>
        </w:tc>
        <w:tc>
          <w:tcPr>
            <w:tcW w:type="dxa" w:w="3120"/>
          </w:tcPr>
          <w:p>
            <w:r>
              <w:rPr>
                <w:sz w:val="20"/>
              </w:rPr>
            </w:r>
            <w:r>
              <w:rPr>
                <w:sz w:val="20"/>
              </w:rPr>
              <w:t>FK, FK</w:t>
            </w:r>
          </w:p>
        </w:tc>
        <w:tc>
          <w:tcPr>
            <w:tcW w:type="dxa" w:w="3120"/>
          </w:tcPr>
          <w:p>
            <w:r>
              <w:rPr>
                <w:sz w:val="20"/>
              </w:rPr>
            </w:r>
            <w:r>
              <w:rPr>
                <w:sz w:val="20"/>
              </w:rPr>
              <w:t>unique constraint (student, model_version).</w:t>
            </w:r>
          </w:p>
        </w:tc>
      </w:tr>
      <w:tr>
        <w:tc>
          <w:tcPr>
            <w:tcW w:type="dxa" w:w="3120"/>
          </w:tcPr>
          <w:p>
            <w:r>
              <w:rPr>
                <w:sz w:val="20"/>
              </w:rPr>
            </w:r>
            <w:r>
              <w:rPr>
                <w:rFonts w:ascii="Consolas" w:hAnsi="Consolas"/>
                <w:sz w:val="20"/>
              </w:rPr>
              <w:t>RiskScore.probability</w:t>
            </w:r>
          </w:p>
        </w:tc>
        <w:tc>
          <w:tcPr>
            <w:tcW w:type="dxa" w:w="3120"/>
          </w:tcPr>
          <w:p>
            <w:r>
              <w:rPr>
                <w:sz w:val="20"/>
              </w:rPr>
            </w:r>
            <w:r>
              <w:rPr>
                <w:sz w:val="20"/>
              </w:rPr>
              <w:t>FloatField</w:t>
            </w:r>
          </w:p>
        </w:tc>
        <w:tc>
          <w:tcPr>
            <w:tcW w:type="dxa" w:w="3120"/>
          </w:tcPr>
          <w:p>
            <w:r>
              <w:rPr>
                <w:sz w:val="20"/>
              </w:rPr>
            </w:r>
            <w:r>
              <w:rPr>
                <w:sz w:val="20"/>
              </w:rPr>
              <w:t>Indexed with model_version, descending; this index is what holds NFR-1.</w:t>
            </w:r>
          </w:p>
        </w:tc>
      </w:tr>
      <w:tr>
        <w:tc>
          <w:tcPr>
            <w:tcW w:type="dxa" w:w="3120"/>
          </w:tcPr>
          <w:p>
            <w:r>
              <w:rPr>
                <w:sz w:val="20"/>
              </w:rPr>
            </w:r>
            <w:r>
              <w:rPr>
                <w:rFonts w:ascii="Consolas" w:hAnsi="Consolas"/>
                <w:sz w:val="20"/>
              </w:rPr>
              <w:t>RiskScore.top_features</w:t>
            </w:r>
          </w:p>
        </w:tc>
        <w:tc>
          <w:tcPr>
            <w:tcW w:type="dxa" w:w="3120"/>
          </w:tcPr>
          <w:p>
            <w:r>
              <w:rPr>
                <w:sz w:val="20"/>
              </w:rPr>
            </w:r>
            <w:r>
              <w:rPr>
                <w:sz w:val="20"/>
              </w:rPr>
              <w:t>JSONField</w:t>
            </w:r>
          </w:p>
        </w:tc>
        <w:tc>
          <w:tcPr>
            <w:tcW w:type="dxa" w:w="3120"/>
          </w:tcPr>
          <w:p>
            <w:r>
              <w:rPr>
                <w:sz w:val="20"/>
              </w:rPr>
            </w:r>
            <w:r>
              <w:rPr>
                <w:sz w:val="20"/>
              </w:rPr>
              <w:t>Three objects: feature, value, direction, and the behavior phrasing shown to the user.</w:t>
            </w:r>
          </w:p>
        </w:tc>
      </w:tr>
    </w:tbl>
    <w:p/>
    <w:p>
      <w:r>
        <w:t xml:space="preserve">The random seed is fixed at 42 as a constant in </w:t>
      </w:r>
      <w:r>
        <w:rPr>
          <w:rFonts w:ascii="Consolas" w:hAnsi="Consolas"/>
          <w:sz w:val="20"/>
        </w:rPr>
        <w:t>pipeline/train.py</w:t>
      </w:r>
      <w:r>
        <w:t xml:space="preserve"> and is not a stored column, and the attribution method is determined by the estimator type rather than recorded per version. Revision 1 specified both as fields. Section 6 keeps the question open; nothing currently varies either one between versions.</w:t>
      </w:r>
    </w:p>
    <w:p>
      <w:r>
        <w:t>Table 7. Outreach and audit fields.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sz w:val="20"/>
              </w:rPr>
              <w:t>Field</w:t>
            </w:r>
          </w:p>
        </w:tc>
        <w:tc>
          <w:tcPr>
            <w:tcW w:type="dxa" w:w="3120"/>
          </w:tcPr>
          <w:p>
            <w:r>
              <w:rPr>
                <w:b/>
                <w:sz w:val="20"/>
              </w:rPr>
              <w:t>Type</w:t>
            </w:r>
          </w:p>
        </w:tc>
        <w:tc>
          <w:tcPr>
            <w:tcW w:type="dxa" w:w="3120"/>
          </w:tcPr>
          <w:p>
            <w:r>
              <w:rPr>
                <w:b/>
                <w:sz w:val="20"/>
              </w:rPr>
              <w:t>Notes</w:t>
            </w:r>
          </w:p>
        </w:tc>
      </w:tr>
      <w:tr>
        <w:tc>
          <w:tcPr>
            <w:tcW w:type="dxa" w:w="3120"/>
          </w:tcPr>
          <w:p>
            <w:r>
              <w:rPr>
                <w:sz w:val="20"/>
              </w:rPr>
            </w:r>
            <w:r>
              <w:rPr>
                <w:rFonts w:ascii="Consolas" w:hAnsi="Consolas"/>
                <w:sz w:val="20"/>
              </w:rPr>
              <w:t>Flag.student, .raised_by</w:t>
            </w:r>
          </w:p>
        </w:tc>
        <w:tc>
          <w:tcPr>
            <w:tcW w:type="dxa" w:w="3120"/>
          </w:tcPr>
          <w:p>
            <w:r>
              <w:rPr>
                <w:sz w:val="20"/>
              </w:rPr>
            </w:r>
            <w:r>
              <w:rPr>
                <w:sz w:val="20"/>
              </w:rPr>
              <w:t>FK Student, FK User</w:t>
            </w:r>
          </w:p>
        </w:tc>
        <w:tc>
          <w:tcPr>
            <w:tcW w:type="dxa" w:w="3120"/>
          </w:tcPr>
          <w:p>
            <w:r>
              <w:rPr>
                <w:sz w:val="20"/>
              </w:rPr>
            </w:r>
          </w:p>
        </w:tc>
      </w:tr>
      <w:tr>
        <w:tc>
          <w:tcPr>
            <w:tcW w:type="dxa" w:w="3120"/>
          </w:tcPr>
          <w:p>
            <w:r>
              <w:rPr>
                <w:sz w:val="20"/>
              </w:rPr>
            </w:r>
            <w:r>
              <w:rPr>
                <w:rFonts w:ascii="Consolas" w:hAnsi="Consolas"/>
                <w:sz w:val="20"/>
              </w:rPr>
              <w:t>Flag.reason</w:t>
            </w:r>
          </w:p>
        </w:tc>
        <w:tc>
          <w:tcPr>
            <w:tcW w:type="dxa" w:w="3120"/>
          </w:tcPr>
          <w:p>
            <w:r>
              <w:rPr>
                <w:sz w:val="20"/>
              </w:rPr>
            </w:r>
            <w:r>
              <w:rPr>
                <w:sz w:val="20"/>
              </w:rPr>
              <w:t>TextField, blank</w:t>
            </w:r>
          </w:p>
        </w:tc>
        <w:tc>
          <w:tcPr>
            <w:tcW w:type="dxa" w:w="3120"/>
          </w:tcPr>
          <w:p>
            <w:r>
              <w:rPr>
                <w:sz w:val="20"/>
              </w:rPr>
            </w:r>
            <w:r>
              <w:rPr>
                <w:sz w:val="20"/>
              </w:rPr>
              <w:t>Optional at creation. Notes are appended to it with a timestamp and username; nothing already written is overwritten.</w:t>
            </w:r>
          </w:p>
        </w:tc>
      </w:tr>
      <w:tr>
        <w:tc>
          <w:tcPr>
            <w:tcW w:type="dxa" w:w="3120"/>
          </w:tcPr>
          <w:p>
            <w:r>
              <w:rPr>
                <w:sz w:val="20"/>
              </w:rPr>
            </w:r>
            <w:r>
              <w:rPr>
                <w:rFonts w:ascii="Consolas" w:hAnsi="Consolas"/>
                <w:sz w:val="20"/>
              </w:rPr>
              <w:t>Flag.status</w:t>
            </w:r>
          </w:p>
        </w:tc>
        <w:tc>
          <w:tcPr>
            <w:tcW w:type="dxa" w:w="3120"/>
          </w:tcPr>
          <w:p>
            <w:r>
              <w:rPr>
                <w:sz w:val="20"/>
              </w:rPr>
            </w:r>
            <w:r>
              <w:rPr>
                <w:sz w:val="20"/>
              </w:rPr>
              <w:t>CharField, choices</w:t>
            </w:r>
          </w:p>
        </w:tc>
        <w:tc>
          <w:tcPr>
            <w:tcW w:type="dxa" w:w="3120"/>
          </w:tcPr>
          <w:p>
            <w:r>
              <w:rPr>
                <w:sz w:val="20"/>
              </w:rPr>
            </w:r>
            <w:r>
              <w:rPr>
                <w:sz w:val="20"/>
              </w:rPr>
              <w:t>See Section 3.6.</w:t>
            </w:r>
          </w:p>
        </w:tc>
      </w:tr>
      <w:tr>
        <w:tc>
          <w:tcPr>
            <w:tcW w:type="dxa" w:w="3120"/>
          </w:tcPr>
          <w:p>
            <w:r>
              <w:rPr>
                <w:sz w:val="20"/>
              </w:rPr>
            </w:r>
            <w:r>
              <w:rPr>
                <w:rFonts w:ascii="Consolas" w:hAnsi="Consolas"/>
                <w:sz w:val="20"/>
              </w:rPr>
              <w:t>Flag.created_at, .closed_at</w:t>
            </w:r>
          </w:p>
        </w:tc>
        <w:tc>
          <w:tcPr>
            <w:tcW w:type="dxa" w:w="3120"/>
          </w:tcPr>
          <w:p>
            <w:r>
              <w:rPr>
                <w:sz w:val="20"/>
              </w:rPr>
            </w:r>
            <w:r>
              <w:rPr>
                <w:sz w:val="20"/>
              </w:rPr>
              <w:t>DateTimeField</w:t>
            </w:r>
          </w:p>
        </w:tc>
        <w:tc>
          <w:tcPr>
            <w:tcW w:type="dxa" w:w="3120"/>
          </w:tcPr>
          <w:p>
            <w:r>
              <w:rPr>
                <w:sz w:val="20"/>
              </w:rPr>
            </w:r>
          </w:p>
        </w:tc>
      </w:tr>
      <w:tr>
        <w:tc>
          <w:tcPr>
            <w:tcW w:type="dxa" w:w="3120"/>
          </w:tcPr>
          <w:p>
            <w:r>
              <w:rPr>
                <w:sz w:val="20"/>
              </w:rPr>
            </w:r>
            <w:r>
              <w:rPr>
                <w:rFonts w:ascii="Consolas" w:hAnsi="Consolas"/>
                <w:sz w:val="20"/>
              </w:rPr>
              <w:t>Intervention.flag</w:t>
            </w:r>
          </w:p>
        </w:tc>
        <w:tc>
          <w:tcPr>
            <w:tcW w:type="dxa" w:w="3120"/>
          </w:tcPr>
          <w:p>
            <w:r>
              <w:rPr>
                <w:sz w:val="20"/>
              </w:rPr>
            </w:r>
            <w:r>
              <w:rPr>
                <w:sz w:val="20"/>
              </w:rPr>
              <w:t>FK Flag</w:t>
            </w:r>
          </w:p>
        </w:tc>
        <w:tc>
          <w:tcPr>
            <w:tcW w:type="dxa" w:w="3120"/>
          </w:tcPr>
          <w:p>
            <w:r>
              <w:rPr>
                <w:sz w:val="20"/>
              </w:rPr>
            </w:r>
            <w:r>
              <w:rPr>
                <w:sz w:val="20"/>
              </w:rPr>
              <w:t>Several per flag are permitted.</w:t>
            </w:r>
          </w:p>
        </w:tc>
      </w:tr>
      <w:tr>
        <w:tc>
          <w:tcPr>
            <w:tcW w:type="dxa" w:w="3120"/>
          </w:tcPr>
          <w:p>
            <w:r>
              <w:rPr>
                <w:sz w:val="20"/>
              </w:rPr>
            </w:r>
            <w:r>
              <w:rPr>
                <w:rFonts w:ascii="Consolas" w:hAnsi="Consolas"/>
                <w:sz w:val="20"/>
              </w:rPr>
              <w:t>Intervention.intervention_type</w:t>
            </w:r>
          </w:p>
        </w:tc>
        <w:tc>
          <w:tcPr>
            <w:tcW w:type="dxa" w:w="3120"/>
          </w:tcPr>
          <w:p>
            <w:r>
              <w:rPr>
                <w:sz w:val="20"/>
              </w:rPr>
            </w:r>
            <w:r>
              <w:rPr>
                <w:sz w:val="20"/>
              </w:rPr>
              <w:t>CharField, choices</w:t>
            </w:r>
          </w:p>
        </w:tc>
        <w:tc>
          <w:tcPr>
            <w:tcW w:type="dxa" w:w="3120"/>
          </w:tcPr>
          <w:p>
            <w:r>
              <w:rPr>
                <w:sz w:val="20"/>
              </w:rPr>
            </w:r>
            <w:r>
              <w:rPr>
                <w:sz w:val="20"/>
              </w:rPr>
              <w:t>email \</w:t>
            </w:r>
          </w:p>
        </w:tc>
      </w:tr>
      <w:tr>
        <w:tc>
          <w:tcPr>
            <w:tcW w:type="dxa" w:w="3120"/>
          </w:tcPr>
          <w:p>
            <w:r>
              <w:rPr>
                <w:sz w:val="20"/>
              </w:rPr>
            </w:r>
            <w:r>
              <w:rPr>
                <w:rFonts w:ascii="Consolas" w:hAnsi="Consolas"/>
                <w:sz w:val="20"/>
              </w:rPr>
              <w:t>Intervention.date</w:t>
            </w:r>
          </w:p>
        </w:tc>
        <w:tc>
          <w:tcPr>
            <w:tcW w:type="dxa" w:w="3120"/>
          </w:tcPr>
          <w:p>
            <w:r>
              <w:rPr>
                <w:sz w:val="20"/>
              </w:rPr>
            </w:r>
            <w:r>
              <w:rPr>
                <w:sz w:val="20"/>
              </w:rPr>
              <w:t>DateField</w:t>
            </w:r>
          </w:p>
        </w:tc>
        <w:tc>
          <w:tcPr>
            <w:tcW w:type="dxa" w:w="3120"/>
          </w:tcPr>
          <w:p>
            <w:r>
              <w:rPr>
                <w:sz w:val="20"/>
              </w:rPr>
            </w:r>
            <w:r>
              <w:rPr>
                <w:sz w:val="20"/>
              </w:rPr>
              <w:t>Constrained to the window [flag.created_at.date(), today], inclusive at both ends.</w:t>
            </w:r>
          </w:p>
        </w:tc>
      </w:tr>
      <w:tr>
        <w:tc>
          <w:tcPr>
            <w:tcW w:type="dxa" w:w="3120"/>
          </w:tcPr>
          <w:p>
            <w:r>
              <w:rPr>
                <w:sz w:val="20"/>
              </w:rPr>
            </w:r>
            <w:r>
              <w:rPr>
                <w:rFonts w:ascii="Consolas" w:hAnsi="Consolas"/>
                <w:sz w:val="20"/>
              </w:rPr>
              <w:t>Intervention.notes</w:t>
            </w:r>
          </w:p>
        </w:tc>
        <w:tc>
          <w:tcPr>
            <w:tcW w:type="dxa" w:w="3120"/>
          </w:tcPr>
          <w:p>
            <w:r>
              <w:rPr>
                <w:sz w:val="20"/>
              </w:rPr>
            </w:r>
            <w:r>
              <w:rPr>
                <w:sz w:val="20"/>
              </w:rPr>
              <w:t>TextField</w:t>
            </w:r>
          </w:p>
        </w:tc>
        <w:tc>
          <w:tcPr>
            <w:tcW w:type="dxa" w:w="3120"/>
          </w:tcPr>
          <w:p>
            <w:r>
              <w:rPr>
                <w:sz w:val="20"/>
              </w:rPr>
            </w:r>
          </w:p>
        </w:tc>
      </w:tr>
      <w:tr>
        <w:tc>
          <w:tcPr>
            <w:tcW w:type="dxa" w:w="3120"/>
          </w:tcPr>
          <w:p>
            <w:r>
              <w:rPr>
                <w:sz w:val="20"/>
              </w:rPr>
            </w:r>
            <w:r>
              <w:rPr>
                <w:rFonts w:ascii="Consolas" w:hAnsi="Consolas"/>
                <w:sz w:val="20"/>
              </w:rPr>
              <w:t>InterventionOutcome.intervention</w:t>
            </w:r>
          </w:p>
        </w:tc>
        <w:tc>
          <w:tcPr>
            <w:tcW w:type="dxa" w:w="3120"/>
          </w:tcPr>
          <w:p>
            <w:r>
              <w:rPr>
                <w:sz w:val="20"/>
              </w:rPr>
            </w:r>
            <w:r>
              <w:rPr>
                <w:sz w:val="20"/>
              </w:rPr>
              <w:t>OneToOneField Intervention</w:t>
            </w:r>
          </w:p>
        </w:tc>
        <w:tc>
          <w:tcPr>
            <w:tcW w:type="dxa" w:w="3120"/>
          </w:tcPr>
          <w:p>
            <w:r>
              <w:rPr>
                <w:sz w:val="20"/>
              </w:rPr>
            </w:r>
            <w:r>
              <w:rPr>
                <w:sz w:val="20"/>
              </w:rPr>
              <w:t>At most one; corrections are new interventions.</w:t>
            </w:r>
          </w:p>
        </w:tc>
      </w:tr>
      <w:tr>
        <w:tc>
          <w:tcPr>
            <w:tcW w:type="dxa" w:w="3120"/>
          </w:tcPr>
          <w:p>
            <w:r>
              <w:rPr>
                <w:sz w:val="20"/>
              </w:rPr>
            </w:r>
            <w:r>
              <w:rPr>
                <w:rFonts w:ascii="Consolas" w:hAnsi="Consolas"/>
                <w:sz w:val="20"/>
              </w:rPr>
              <w:t>InterventionOutcome.outcome</w:t>
            </w:r>
          </w:p>
        </w:tc>
        <w:tc>
          <w:tcPr>
            <w:tcW w:type="dxa" w:w="3120"/>
          </w:tcPr>
          <w:p>
            <w:r>
              <w:rPr>
                <w:sz w:val="20"/>
              </w:rPr>
            </w:r>
            <w:r>
              <w:rPr>
                <w:sz w:val="20"/>
              </w:rPr>
              <w:t>CharField, choices</w:t>
            </w:r>
          </w:p>
        </w:tc>
        <w:tc>
          <w:tcPr>
            <w:tcW w:type="dxa" w:w="3120"/>
          </w:tcPr>
          <w:p>
            <w:r>
              <w:rPr>
                <w:sz w:val="20"/>
              </w:rPr>
            </w:r>
            <w:r>
              <w:rPr>
                <w:sz w:val="20"/>
              </w:rPr>
              <w:t>re_engaged \</w:t>
            </w:r>
          </w:p>
        </w:tc>
      </w:tr>
      <w:tr>
        <w:tc>
          <w:tcPr>
            <w:tcW w:type="dxa" w:w="3120"/>
          </w:tcPr>
          <w:p>
            <w:r>
              <w:rPr>
                <w:sz w:val="20"/>
              </w:rPr>
            </w:r>
            <w:r>
              <w:rPr>
                <w:rFonts w:ascii="Consolas" w:hAnsi="Consolas"/>
                <w:sz w:val="20"/>
              </w:rPr>
              <w:t>AuditEntry.timestamp, .user, .role, .action, .target</w:t>
            </w:r>
          </w:p>
        </w:tc>
        <w:tc>
          <w:tcPr>
            <w:tcW w:type="dxa" w:w="3120"/>
          </w:tcPr>
          <w:p>
            <w:r>
              <w:rPr>
                <w:sz w:val="20"/>
              </w:rPr>
            </w:r>
            <w:r>
              <w:rPr>
                <w:sz w:val="20"/>
              </w:rPr>
              <w:t>Mixed</w:t>
            </w:r>
          </w:p>
        </w:tc>
        <w:tc>
          <w:tcPr>
            <w:tcW w:type="dxa" w:w="3120"/>
          </w:tcPr>
          <w:p>
            <w:r>
              <w:rPr>
                <w:sz w:val="20"/>
              </w:rPr>
            </w:r>
            <w:r>
              <w:rPr>
                <w:sz w:val="20"/>
              </w:rPr>
              <w:t xml:space="preserve">Append-only (Section 3.7); indexed on timestamp and on action. </w:t>
            </w:r>
            <w:r>
              <w:rPr>
                <w:rFonts w:ascii="Consolas" w:hAnsi="Consolas"/>
                <w:sz w:val="20"/>
              </w:rPr>
              <w:t>user</w:t>
            </w:r>
            <w:r>
              <w:rPr>
                <w:sz w:val="20"/>
              </w:rPr>
              <w:t xml:space="preserve"> is nullable, for a failed login against an unknown username.</w:t>
            </w:r>
          </w:p>
        </w:tc>
      </w:tr>
    </w:tbl>
    <w:p/>
    <w:p>
      <w:pPr>
        <w:pStyle w:val="Heading2"/>
      </w:pPr>
      <w:r>
        <w:t>3.2 Authorization service</w:t>
      </w:r>
    </w:p>
    <w:p>
      <w:r>
        <w:t xml:space="preserve">One module, </w:t>
      </w:r>
      <w:r>
        <w:rPr>
          <w:rFonts w:ascii="Consolas" w:hAnsi="Consolas"/>
          <w:sz w:val="20"/>
        </w:rPr>
        <w:t>accounts/authz.py</w:t>
      </w:r>
      <w:r>
        <w:t>, called by every view that touches student data. NFR-4 is enforced here and nowhere else.</w:t>
      </w:r>
    </w:p>
    <w:p>
      <w:pPr>
        <w:ind w:left="432"/>
      </w:pPr>
      <w:r>
        <w:rPr>
          <w:rFonts w:ascii="Consolas" w:hAnsi="Consolas"/>
          <w:sz w:val="19"/>
        </w:rPr>
        <w:t>def presentations_for(user) -&gt; QuerySet[Presentation]</w:t>
        <w:br/>
        <w:t>def assert_can_view(user, presentation) -&gt; None</w:t>
        <w:br/>
        <w:t>def assert_is_admin(user) -&gt; None</w:t>
        <w:br/>
        <w:t>def is_admin(user) -&gt; bool</w:t>
      </w:r>
    </w:p>
    <w:p>
      <w:r>
        <w:rPr>
          <w:rFonts w:ascii="Consolas" w:hAnsi="Consolas"/>
          <w:sz w:val="20"/>
        </w:rPr>
        <w:t>assert_can_view</w:t>
      </w:r>
      <w:r>
        <w:t xml:space="preserve"> raises </w:t>
      </w:r>
      <w:r>
        <w:rPr>
          <w:rFonts w:ascii="Consolas" w:hAnsi="Consolas"/>
          <w:sz w:val="20"/>
        </w:rPr>
        <w:t>PermissionDenied</w:t>
      </w:r>
      <w:r>
        <w:t xml:space="preserve"> when the presentation is absent from </w:t>
      </w:r>
      <w:r>
        <w:rPr>
          <w:rFonts w:ascii="Consolas" w:hAnsi="Consolas"/>
          <w:sz w:val="20"/>
        </w:rPr>
        <w:t>presentations_for</w:t>
      </w:r>
      <w:r>
        <w:t xml:space="preserve">. Django renders that as HTTP 403. The service writes an audit entry with action </w:t>
      </w:r>
      <w:r>
        <w:rPr>
          <w:rFonts w:ascii="Consolas" w:hAnsi="Consolas"/>
          <w:sz w:val="20"/>
        </w:rPr>
        <w:t>denied</w:t>
      </w:r>
      <w:r>
        <w:t xml:space="preserve"> and the target identifier </w:t>
      </w:r>
      <w:r>
        <w:rPr>
          <w:b/>
        </w:rPr>
        <w:t>before</w:t>
      </w:r>
      <w:r>
        <w:t xml:space="preserve"> raising, so a probing attempt is recorded whether or not the caller sees anything.</w:t>
      </w:r>
    </w:p>
    <w:p>
      <w:r>
        <w:t xml:space="preserve">Every queryset that reaches a template is filtered by the result of </w:t>
      </w:r>
      <w:r>
        <w:rPr>
          <w:rFonts w:ascii="Consolas" w:hAnsi="Consolas"/>
          <w:sz w:val="20"/>
        </w:rPr>
        <w:t>presentations_for</w:t>
      </w:r>
      <w:r>
        <w:t xml:space="preserve">, never by a value taken from the session or the URL. The session holds only the currently selected presentation, and selecting it goes through the same check. </w:t>
      </w:r>
      <w:r>
        <w:rPr>
          <w:rFonts w:ascii="Consolas" w:hAnsi="Consolas"/>
          <w:sz w:val="20"/>
        </w:rPr>
        <w:t>assert_is_admin</w:t>
      </w:r>
      <w:r>
        <w:t xml:space="preserve"> guards the four administrative routes on the same pattern.</w:t>
      </w:r>
    </w:p>
    <w:p>
      <w:pPr>
        <w:pStyle w:val="Heading2"/>
      </w:pPr>
      <w:r>
        <w:t>3.3 Routes and views</w:t>
      </w:r>
    </w:p>
    <w:p>
      <w:r>
        <w:t>Table 8. Routes, views, roles, and requirements served.</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sz w:val="20"/>
              </w:rPr>
              <w:t>Route</w:t>
            </w:r>
          </w:p>
        </w:tc>
        <w:tc>
          <w:tcPr>
            <w:tcW w:type="dxa" w:w="1872"/>
          </w:tcPr>
          <w:p>
            <w:r>
              <w:rPr>
                <w:b/>
                <w:sz w:val="20"/>
              </w:rPr>
              <w:t>View</w:t>
            </w:r>
          </w:p>
        </w:tc>
        <w:tc>
          <w:tcPr>
            <w:tcW w:type="dxa" w:w="1872"/>
          </w:tcPr>
          <w:p>
            <w:r>
              <w:rPr>
                <w:b/>
                <w:sz w:val="20"/>
              </w:rPr>
              <w:t>Role</w:t>
            </w:r>
          </w:p>
        </w:tc>
        <w:tc>
          <w:tcPr>
            <w:tcW w:type="dxa" w:w="1872"/>
          </w:tcPr>
          <w:p>
            <w:r>
              <w:rPr>
                <w:b/>
                <w:sz w:val="20"/>
              </w:rPr>
              <w:t>Workflow</w:t>
            </w:r>
          </w:p>
        </w:tc>
        <w:tc>
          <w:tcPr>
            <w:tcW w:type="dxa" w:w="1872"/>
          </w:tcPr>
          <w:p>
            <w:r>
              <w:rPr>
                <w:b/>
                <w:sz w:val="20"/>
              </w:rPr>
              <w:t>Requirements</w:t>
            </w:r>
          </w:p>
        </w:tc>
      </w:tr>
      <w:tr>
        <w:tc>
          <w:tcPr>
            <w:tcW w:type="dxa" w:w="1872"/>
          </w:tcPr>
          <w:p>
            <w:r>
              <w:rPr>
                <w:sz w:val="20"/>
              </w:rPr>
            </w:r>
            <w:r>
              <w:rPr>
                <w:rFonts w:ascii="Consolas" w:hAnsi="Consolas"/>
                <w:sz w:val="20"/>
              </w:rPr>
              <w:t>/login/</w:t>
            </w:r>
            <w:r>
              <w:rPr>
                <w:sz w:val="20"/>
              </w:rPr>
              <w:t xml:space="preserve">, </w:t>
            </w:r>
            <w:r>
              <w:rPr>
                <w:rFonts w:ascii="Consolas" w:hAnsi="Consolas"/>
                <w:sz w:val="20"/>
              </w:rPr>
              <w:t>/logout/</w:t>
            </w:r>
          </w:p>
        </w:tc>
        <w:tc>
          <w:tcPr>
            <w:tcW w:type="dxa" w:w="1872"/>
          </w:tcPr>
          <w:p>
            <w:r>
              <w:rPr>
                <w:sz w:val="20"/>
              </w:rPr>
            </w:r>
            <w:r>
              <w:rPr>
                <w:rFonts w:ascii="Consolas" w:hAnsi="Consolas"/>
                <w:sz w:val="20"/>
              </w:rPr>
              <w:t>login_view</w:t>
            </w:r>
            <w:r>
              <w:rPr>
                <w:sz w:val="20"/>
              </w:rPr>
              <w:t xml:space="preserve">, </w:t>
            </w:r>
            <w:r>
              <w:rPr>
                <w:rFonts w:ascii="Consolas" w:hAnsi="Consolas"/>
                <w:sz w:val="20"/>
              </w:rPr>
              <w:t>logout_view</w:t>
            </w:r>
          </w:p>
        </w:tc>
        <w:tc>
          <w:tcPr>
            <w:tcW w:type="dxa" w:w="1872"/>
          </w:tcPr>
          <w:p>
            <w:r>
              <w:rPr>
                <w:sz w:val="20"/>
              </w:rPr>
            </w:r>
            <w:r>
              <w:rPr>
                <w:sz w:val="20"/>
              </w:rPr>
              <w:t>any</w:t>
            </w:r>
          </w:p>
        </w:tc>
        <w:tc>
          <w:tcPr>
            <w:tcW w:type="dxa" w:w="1872"/>
          </w:tcPr>
          <w:p>
            <w:r>
              <w:rPr>
                <w:sz w:val="20"/>
              </w:rPr>
            </w:r>
            <w:r>
              <w:rPr>
                <w:sz w:val="20"/>
              </w:rPr>
              <w:t>Sign in and out</w:t>
            </w:r>
          </w:p>
        </w:tc>
        <w:tc>
          <w:tcPr>
            <w:tcW w:type="dxa" w:w="1872"/>
          </w:tcPr>
          <w:p>
            <w:r>
              <w:rPr>
                <w:sz w:val="20"/>
              </w:rPr>
            </w:r>
            <w:r>
              <w:rPr>
                <w:sz w:val="20"/>
              </w:rPr>
              <w:t>FR-1, FR-2, NFR-3</w:t>
            </w:r>
          </w:p>
        </w:tc>
      </w:tr>
      <w:tr>
        <w:tc>
          <w:tcPr>
            <w:tcW w:type="dxa" w:w="1872"/>
          </w:tcPr>
          <w:p>
            <w:r>
              <w:rPr>
                <w:sz w:val="20"/>
              </w:rPr>
            </w:r>
            <w:r>
              <w:rPr>
                <w:rFonts w:ascii="Consolas" w:hAnsi="Consolas"/>
                <w:sz w:val="20"/>
              </w:rPr>
              <w:t>/presentations/</w:t>
            </w:r>
          </w:p>
        </w:tc>
        <w:tc>
          <w:tcPr>
            <w:tcW w:type="dxa" w:w="1872"/>
          </w:tcPr>
          <w:p>
            <w:r>
              <w:rPr>
                <w:sz w:val="20"/>
              </w:rPr>
            </w:r>
            <w:r>
              <w:rPr>
                <w:rFonts w:ascii="Consolas" w:hAnsi="Consolas"/>
                <w:sz w:val="20"/>
              </w:rPr>
              <w:t>presentation_selector</w:t>
            </w:r>
          </w:p>
        </w:tc>
        <w:tc>
          <w:tcPr>
            <w:tcW w:type="dxa" w:w="1872"/>
          </w:tcPr>
          <w:p>
            <w:r>
              <w:rPr>
                <w:sz w:val="20"/>
              </w:rPr>
            </w:r>
            <w:r>
              <w:rPr>
                <w:sz w:val="20"/>
              </w:rPr>
              <w:t>any</w:t>
            </w:r>
          </w:p>
        </w:tc>
        <w:tc>
          <w:tcPr>
            <w:tcW w:type="dxa" w:w="1872"/>
          </w:tcPr>
          <w:p>
            <w:r>
              <w:rPr>
                <w:sz w:val="20"/>
              </w:rPr>
            </w:r>
            <w:r>
              <w:rPr>
                <w:sz w:val="20"/>
              </w:rPr>
              <w:t>Select presentation and horizon</w:t>
            </w:r>
          </w:p>
        </w:tc>
        <w:tc>
          <w:tcPr>
            <w:tcW w:type="dxa" w:w="1872"/>
          </w:tcPr>
          <w:p>
            <w:r>
              <w:rPr>
                <w:sz w:val="20"/>
              </w:rPr>
            </w:r>
            <w:r>
              <w:rPr>
                <w:sz w:val="20"/>
              </w:rPr>
              <w:t>FR-3</w:t>
            </w:r>
          </w:p>
        </w:tc>
      </w:tr>
      <w:tr>
        <w:tc>
          <w:tcPr>
            <w:tcW w:type="dxa" w:w="1872"/>
          </w:tcPr>
          <w:p>
            <w:r>
              <w:rPr>
                <w:sz w:val="20"/>
              </w:rPr>
            </w:r>
            <w:r>
              <w:rPr>
                <w:rFonts w:ascii="Consolas" w:hAnsi="Consolas"/>
                <w:sz w:val="20"/>
              </w:rPr>
              <w:t>/presentations/&lt;id&gt;/ranking/?horizon=8</w:t>
            </w:r>
          </w:p>
        </w:tc>
        <w:tc>
          <w:tcPr>
            <w:tcW w:type="dxa" w:w="1872"/>
          </w:tcPr>
          <w:p>
            <w:r>
              <w:rPr>
                <w:sz w:val="20"/>
              </w:rPr>
            </w:r>
            <w:r>
              <w:rPr>
                <w:rFonts w:ascii="Consolas" w:hAnsi="Consolas"/>
                <w:sz w:val="20"/>
              </w:rPr>
              <w:t>ranking_view</w:t>
            </w:r>
          </w:p>
        </w:tc>
        <w:tc>
          <w:tcPr>
            <w:tcW w:type="dxa" w:w="1872"/>
          </w:tcPr>
          <w:p>
            <w:r>
              <w:rPr>
                <w:sz w:val="20"/>
              </w:rPr>
            </w:r>
            <w:r>
              <w:rPr>
                <w:sz w:val="20"/>
              </w:rPr>
              <w:t>assigned</w:t>
            </w:r>
          </w:p>
        </w:tc>
        <w:tc>
          <w:tcPr>
            <w:tcW w:type="dxa" w:w="1872"/>
          </w:tcPr>
          <w:p>
            <w:r>
              <w:rPr>
                <w:sz w:val="20"/>
              </w:rPr>
            </w:r>
            <w:r>
              <w:rPr>
                <w:sz w:val="20"/>
              </w:rPr>
              <w:t>Risk ranking</w:t>
            </w:r>
          </w:p>
        </w:tc>
        <w:tc>
          <w:tcPr>
            <w:tcW w:type="dxa" w:w="1872"/>
          </w:tcPr>
          <w:p>
            <w:r>
              <w:rPr>
                <w:sz w:val="20"/>
              </w:rPr>
            </w:r>
            <w:r>
              <w:rPr>
                <w:sz w:val="20"/>
              </w:rPr>
              <w:t>FR-4, NFR-1, NFR-4</w:t>
            </w:r>
          </w:p>
        </w:tc>
      </w:tr>
      <w:tr>
        <w:tc>
          <w:tcPr>
            <w:tcW w:type="dxa" w:w="1872"/>
          </w:tcPr>
          <w:p>
            <w:r>
              <w:rPr>
                <w:sz w:val="20"/>
              </w:rPr>
            </w:r>
            <w:r>
              <w:rPr>
                <w:rFonts w:ascii="Consolas" w:hAnsi="Consolas"/>
                <w:sz w:val="20"/>
              </w:rPr>
              <w:t>/presentations/&lt;id&gt;/ranking/export.csv</w:t>
            </w:r>
          </w:p>
        </w:tc>
        <w:tc>
          <w:tcPr>
            <w:tcW w:type="dxa" w:w="1872"/>
          </w:tcPr>
          <w:p>
            <w:r>
              <w:rPr>
                <w:sz w:val="20"/>
              </w:rPr>
            </w:r>
            <w:r>
              <w:rPr>
                <w:rFonts w:ascii="Consolas" w:hAnsi="Consolas"/>
                <w:sz w:val="20"/>
              </w:rPr>
              <w:t>ranking_export</w:t>
            </w:r>
          </w:p>
        </w:tc>
        <w:tc>
          <w:tcPr>
            <w:tcW w:type="dxa" w:w="1872"/>
          </w:tcPr>
          <w:p>
            <w:r>
              <w:rPr>
                <w:sz w:val="20"/>
              </w:rPr>
            </w:r>
            <w:r>
              <w:rPr>
                <w:sz w:val="20"/>
              </w:rPr>
              <w:t>assigned</w:t>
            </w:r>
          </w:p>
        </w:tc>
        <w:tc>
          <w:tcPr>
            <w:tcW w:type="dxa" w:w="1872"/>
          </w:tcPr>
          <w:p>
            <w:r>
              <w:rPr>
                <w:sz w:val="20"/>
              </w:rPr>
            </w:r>
            <w:r>
              <w:rPr>
                <w:sz w:val="20"/>
              </w:rPr>
              <w:t>Export ranking</w:t>
            </w:r>
          </w:p>
        </w:tc>
        <w:tc>
          <w:tcPr>
            <w:tcW w:type="dxa" w:w="1872"/>
          </w:tcPr>
          <w:p>
            <w:r>
              <w:rPr>
                <w:sz w:val="20"/>
              </w:rPr>
            </w:r>
            <w:r>
              <w:rPr>
                <w:sz w:val="20"/>
              </w:rPr>
              <w:t>FR-18, FR-17</w:t>
            </w:r>
          </w:p>
        </w:tc>
      </w:tr>
      <w:tr>
        <w:tc>
          <w:tcPr>
            <w:tcW w:type="dxa" w:w="1872"/>
          </w:tcPr>
          <w:p>
            <w:r>
              <w:rPr>
                <w:sz w:val="20"/>
              </w:rPr>
            </w:r>
            <w:r>
              <w:rPr>
                <w:rFonts w:ascii="Consolas" w:hAnsi="Consolas"/>
                <w:sz w:val="20"/>
              </w:rPr>
              <w:t>/students/&lt;id&gt;/</w:t>
            </w:r>
          </w:p>
        </w:tc>
        <w:tc>
          <w:tcPr>
            <w:tcW w:type="dxa" w:w="1872"/>
          </w:tcPr>
          <w:p>
            <w:r>
              <w:rPr>
                <w:sz w:val="20"/>
              </w:rPr>
            </w:r>
            <w:r>
              <w:rPr>
                <w:rFonts w:ascii="Consolas" w:hAnsi="Consolas"/>
                <w:sz w:val="20"/>
              </w:rPr>
              <w:t>student_detail</w:t>
            </w:r>
          </w:p>
        </w:tc>
        <w:tc>
          <w:tcPr>
            <w:tcW w:type="dxa" w:w="1872"/>
          </w:tcPr>
          <w:p>
            <w:r>
              <w:rPr>
                <w:sz w:val="20"/>
              </w:rPr>
            </w:r>
            <w:r>
              <w:rPr>
                <w:sz w:val="20"/>
              </w:rPr>
              <w:t>assigned</w:t>
            </w:r>
          </w:p>
        </w:tc>
        <w:tc>
          <w:tcPr>
            <w:tcW w:type="dxa" w:w="1872"/>
          </w:tcPr>
          <w:p>
            <w:r>
              <w:rPr>
                <w:sz w:val="20"/>
              </w:rPr>
            </w:r>
            <w:r>
              <w:rPr>
                <w:sz w:val="20"/>
              </w:rPr>
              <w:t>Student detail</w:t>
            </w:r>
          </w:p>
        </w:tc>
        <w:tc>
          <w:tcPr>
            <w:tcW w:type="dxa" w:w="1872"/>
          </w:tcPr>
          <w:p>
            <w:r>
              <w:rPr>
                <w:sz w:val="20"/>
              </w:rPr>
            </w:r>
            <w:r>
              <w:rPr>
                <w:sz w:val="20"/>
              </w:rPr>
              <w:t>FR-5, NFR-6</w:t>
            </w:r>
          </w:p>
        </w:tc>
      </w:tr>
      <w:tr>
        <w:tc>
          <w:tcPr>
            <w:tcW w:type="dxa" w:w="1872"/>
          </w:tcPr>
          <w:p>
            <w:r>
              <w:rPr>
                <w:sz w:val="20"/>
              </w:rPr>
            </w:r>
            <w:r>
              <w:rPr>
                <w:rFonts w:ascii="Consolas" w:hAnsi="Consolas"/>
                <w:sz w:val="20"/>
              </w:rPr>
              <w:t>/students/&lt;id&gt;/flag/</w:t>
            </w:r>
          </w:p>
        </w:tc>
        <w:tc>
          <w:tcPr>
            <w:tcW w:type="dxa" w:w="1872"/>
          </w:tcPr>
          <w:p>
            <w:r>
              <w:rPr>
                <w:sz w:val="20"/>
              </w:rPr>
            </w:r>
            <w:r>
              <w:rPr>
                <w:rFonts w:ascii="Consolas" w:hAnsi="Consolas"/>
                <w:sz w:val="20"/>
              </w:rPr>
              <w:t>create_flag_view</w:t>
            </w:r>
          </w:p>
        </w:tc>
        <w:tc>
          <w:tcPr>
            <w:tcW w:type="dxa" w:w="1872"/>
          </w:tcPr>
          <w:p>
            <w:r>
              <w:rPr>
                <w:sz w:val="20"/>
              </w:rPr>
            </w:r>
            <w:r>
              <w:rPr>
                <w:sz w:val="20"/>
              </w:rPr>
              <w:t>advisor</w:t>
            </w:r>
          </w:p>
        </w:tc>
        <w:tc>
          <w:tcPr>
            <w:tcW w:type="dxa" w:w="1872"/>
          </w:tcPr>
          <w:p>
            <w:r>
              <w:rPr>
                <w:sz w:val="20"/>
              </w:rPr>
            </w:r>
            <w:r>
              <w:rPr>
                <w:sz w:val="20"/>
              </w:rPr>
              <w:t>Raise flag</w:t>
            </w:r>
          </w:p>
        </w:tc>
        <w:tc>
          <w:tcPr>
            <w:tcW w:type="dxa" w:w="1872"/>
          </w:tcPr>
          <w:p>
            <w:r>
              <w:rPr>
                <w:sz w:val="20"/>
              </w:rPr>
            </w:r>
            <w:r>
              <w:rPr>
                <w:sz w:val="20"/>
              </w:rPr>
              <w:t>FR-6, FR-17</w:t>
            </w:r>
          </w:p>
        </w:tc>
      </w:tr>
      <w:tr>
        <w:tc>
          <w:tcPr>
            <w:tcW w:type="dxa" w:w="1872"/>
          </w:tcPr>
          <w:p>
            <w:r>
              <w:rPr>
                <w:sz w:val="20"/>
              </w:rPr>
            </w:r>
            <w:r>
              <w:rPr>
                <w:rFonts w:ascii="Consolas" w:hAnsi="Consolas"/>
                <w:sz w:val="20"/>
              </w:rPr>
              <w:t>/flags/&lt;id&gt;/intervention/</w:t>
            </w:r>
          </w:p>
        </w:tc>
        <w:tc>
          <w:tcPr>
            <w:tcW w:type="dxa" w:w="1872"/>
          </w:tcPr>
          <w:p>
            <w:r>
              <w:rPr>
                <w:sz w:val="20"/>
              </w:rPr>
            </w:r>
            <w:r>
              <w:rPr>
                <w:rFonts w:ascii="Consolas" w:hAnsi="Consolas"/>
                <w:sz w:val="20"/>
              </w:rPr>
              <w:t>record_intervention_view</w:t>
            </w:r>
          </w:p>
        </w:tc>
        <w:tc>
          <w:tcPr>
            <w:tcW w:type="dxa" w:w="1872"/>
          </w:tcPr>
          <w:p>
            <w:r>
              <w:rPr>
                <w:sz w:val="20"/>
              </w:rPr>
            </w:r>
            <w:r>
              <w:rPr>
                <w:sz w:val="20"/>
              </w:rPr>
              <w:t>advisor</w:t>
            </w:r>
          </w:p>
        </w:tc>
        <w:tc>
          <w:tcPr>
            <w:tcW w:type="dxa" w:w="1872"/>
          </w:tcPr>
          <w:p>
            <w:r>
              <w:rPr>
                <w:sz w:val="20"/>
              </w:rPr>
            </w:r>
            <w:r>
              <w:rPr>
                <w:sz w:val="20"/>
              </w:rPr>
              <w:t>Record intervention, add note</w:t>
            </w:r>
          </w:p>
        </w:tc>
        <w:tc>
          <w:tcPr>
            <w:tcW w:type="dxa" w:w="1872"/>
          </w:tcPr>
          <w:p>
            <w:r>
              <w:rPr>
                <w:sz w:val="20"/>
              </w:rPr>
            </w:r>
            <w:r>
              <w:rPr>
                <w:sz w:val="20"/>
              </w:rPr>
              <w:t>FR-7, FR-17</w:t>
            </w:r>
          </w:p>
        </w:tc>
      </w:tr>
      <w:tr>
        <w:tc>
          <w:tcPr>
            <w:tcW w:type="dxa" w:w="1872"/>
          </w:tcPr>
          <w:p>
            <w:r>
              <w:rPr>
                <w:sz w:val="20"/>
              </w:rPr>
            </w:r>
            <w:r>
              <w:rPr>
                <w:rFonts w:ascii="Consolas" w:hAnsi="Consolas"/>
                <w:sz w:val="20"/>
              </w:rPr>
              <w:t>/interventions/&lt;id&gt;/outcome/</w:t>
            </w:r>
          </w:p>
        </w:tc>
        <w:tc>
          <w:tcPr>
            <w:tcW w:type="dxa" w:w="1872"/>
          </w:tcPr>
          <w:p>
            <w:r>
              <w:rPr>
                <w:sz w:val="20"/>
              </w:rPr>
            </w:r>
            <w:r>
              <w:rPr>
                <w:rFonts w:ascii="Consolas" w:hAnsi="Consolas"/>
                <w:sz w:val="20"/>
              </w:rPr>
              <w:t>record_outcome_view</w:t>
            </w:r>
          </w:p>
        </w:tc>
        <w:tc>
          <w:tcPr>
            <w:tcW w:type="dxa" w:w="1872"/>
          </w:tcPr>
          <w:p>
            <w:r>
              <w:rPr>
                <w:sz w:val="20"/>
              </w:rPr>
            </w:r>
            <w:r>
              <w:rPr>
                <w:sz w:val="20"/>
              </w:rPr>
              <w:t>advisor</w:t>
            </w:r>
          </w:p>
        </w:tc>
        <w:tc>
          <w:tcPr>
            <w:tcW w:type="dxa" w:w="1872"/>
          </w:tcPr>
          <w:p>
            <w:r>
              <w:rPr>
                <w:sz w:val="20"/>
              </w:rPr>
            </w:r>
            <w:r>
              <w:rPr>
                <w:sz w:val="20"/>
              </w:rPr>
              <w:t>Record outcome</w:t>
            </w:r>
          </w:p>
        </w:tc>
        <w:tc>
          <w:tcPr>
            <w:tcW w:type="dxa" w:w="1872"/>
          </w:tcPr>
          <w:p>
            <w:r>
              <w:rPr>
                <w:sz w:val="20"/>
              </w:rPr>
            </w:r>
            <w:r>
              <w:rPr>
                <w:sz w:val="20"/>
              </w:rPr>
              <w:t>FR-8, FR-17</w:t>
            </w:r>
          </w:p>
        </w:tc>
      </w:tr>
      <w:tr>
        <w:tc>
          <w:tcPr>
            <w:tcW w:type="dxa" w:w="1872"/>
          </w:tcPr>
          <w:p>
            <w:r>
              <w:rPr>
                <w:sz w:val="20"/>
              </w:rPr>
            </w:r>
            <w:r>
              <w:rPr>
                <w:rFonts w:ascii="Consolas" w:hAnsi="Consolas"/>
                <w:sz w:val="20"/>
              </w:rPr>
              <w:t>/presentations/&lt;id&gt;/dashboard/?dim=imd_band</w:t>
            </w:r>
          </w:p>
        </w:tc>
        <w:tc>
          <w:tcPr>
            <w:tcW w:type="dxa" w:w="1872"/>
          </w:tcPr>
          <w:p>
            <w:r>
              <w:rPr>
                <w:sz w:val="20"/>
              </w:rPr>
            </w:r>
            <w:r>
              <w:rPr>
                <w:rFonts w:ascii="Consolas" w:hAnsi="Consolas"/>
                <w:sz w:val="20"/>
              </w:rPr>
              <w:t>dashboard_view</w:t>
            </w:r>
          </w:p>
        </w:tc>
        <w:tc>
          <w:tcPr>
            <w:tcW w:type="dxa" w:w="1872"/>
          </w:tcPr>
          <w:p>
            <w:r>
              <w:rPr>
                <w:sz w:val="20"/>
              </w:rPr>
            </w:r>
            <w:r>
              <w:rPr>
                <w:sz w:val="20"/>
              </w:rPr>
              <w:t>assigned</w:t>
            </w:r>
          </w:p>
        </w:tc>
        <w:tc>
          <w:tcPr>
            <w:tcW w:type="dxa" w:w="1872"/>
          </w:tcPr>
          <w:p>
            <w:r>
              <w:rPr>
                <w:sz w:val="20"/>
              </w:rPr>
            </w:r>
            <w:r>
              <w:rPr>
                <w:sz w:val="20"/>
              </w:rPr>
              <w:t>Cohort dashboard</w:t>
            </w:r>
          </w:p>
        </w:tc>
        <w:tc>
          <w:tcPr>
            <w:tcW w:type="dxa" w:w="1872"/>
          </w:tcPr>
          <w:p>
            <w:r>
              <w:rPr>
                <w:sz w:val="20"/>
              </w:rPr>
            </w:r>
            <w:r>
              <w:rPr>
                <w:sz w:val="20"/>
              </w:rPr>
              <w:t>FR-9, FR-10</w:t>
            </w:r>
          </w:p>
        </w:tc>
      </w:tr>
      <w:tr>
        <w:tc>
          <w:tcPr>
            <w:tcW w:type="dxa" w:w="1872"/>
          </w:tcPr>
          <w:p>
            <w:r>
              <w:rPr>
                <w:sz w:val="20"/>
              </w:rPr>
            </w:r>
            <w:r>
              <w:rPr>
                <w:rFonts w:ascii="Consolas" w:hAnsi="Consolas"/>
                <w:sz w:val="20"/>
              </w:rPr>
              <w:t>/admin/upload/</w:t>
            </w:r>
          </w:p>
        </w:tc>
        <w:tc>
          <w:tcPr>
            <w:tcW w:type="dxa" w:w="1872"/>
          </w:tcPr>
          <w:p>
            <w:r>
              <w:rPr>
                <w:sz w:val="20"/>
              </w:rPr>
            </w:r>
            <w:r>
              <w:rPr>
                <w:rFonts w:ascii="Consolas" w:hAnsi="Consolas"/>
                <w:sz w:val="20"/>
              </w:rPr>
              <w:t>upload_view</w:t>
            </w:r>
          </w:p>
        </w:tc>
        <w:tc>
          <w:tcPr>
            <w:tcW w:type="dxa" w:w="1872"/>
          </w:tcPr>
          <w:p>
            <w:r>
              <w:rPr>
                <w:sz w:val="20"/>
              </w:rPr>
            </w:r>
            <w:r>
              <w:rPr>
                <w:sz w:val="20"/>
              </w:rPr>
              <w:t>administrator</w:t>
            </w:r>
          </w:p>
        </w:tc>
        <w:tc>
          <w:tcPr>
            <w:tcW w:type="dxa" w:w="1872"/>
          </w:tcPr>
          <w:p>
            <w:r>
              <w:rPr>
                <w:sz w:val="20"/>
              </w:rPr>
            </w:r>
            <w:r>
              <w:rPr>
                <w:sz w:val="20"/>
              </w:rPr>
              <w:t>Upload cohort</w:t>
            </w:r>
          </w:p>
        </w:tc>
        <w:tc>
          <w:tcPr>
            <w:tcW w:type="dxa" w:w="1872"/>
          </w:tcPr>
          <w:p>
            <w:r>
              <w:rPr>
                <w:sz w:val="20"/>
              </w:rPr>
            </w:r>
            <w:r>
              <w:rPr>
                <w:sz w:val="20"/>
              </w:rPr>
              <w:t>FR-11, FR-12, FR-13</w:t>
            </w:r>
          </w:p>
        </w:tc>
      </w:tr>
      <w:tr>
        <w:tc>
          <w:tcPr>
            <w:tcW w:type="dxa" w:w="1872"/>
          </w:tcPr>
          <w:p>
            <w:r>
              <w:rPr>
                <w:sz w:val="20"/>
              </w:rPr>
            </w:r>
            <w:r>
              <w:rPr>
                <w:rFonts w:ascii="Consolas" w:hAnsi="Consolas"/>
                <w:sz w:val="20"/>
              </w:rPr>
              <w:t>/admin/rebuild/</w:t>
            </w:r>
          </w:p>
        </w:tc>
        <w:tc>
          <w:tcPr>
            <w:tcW w:type="dxa" w:w="1872"/>
          </w:tcPr>
          <w:p>
            <w:r>
              <w:rPr>
                <w:sz w:val="20"/>
              </w:rPr>
            </w:r>
            <w:r>
              <w:rPr>
                <w:rFonts w:ascii="Consolas" w:hAnsi="Consolas"/>
                <w:sz w:val="20"/>
              </w:rPr>
              <w:t>rebuild_view</w:t>
            </w:r>
          </w:p>
        </w:tc>
        <w:tc>
          <w:tcPr>
            <w:tcW w:type="dxa" w:w="1872"/>
          </w:tcPr>
          <w:p>
            <w:r>
              <w:rPr>
                <w:sz w:val="20"/>
              </w:rPr>
            </w:r>
            <w:r>
              <w:rPr>
                <w:sz w:val="20"/>
              </w:rPr>
              <w:t>administrator</w:t>
            </w:r>
          </w:p>
        </w:tc>
        <w:tc>
          <w:tcPr>
            <w:tcW w:type="dxa" w:w="1872"/>
          </w:tcPr>
          <w:p>
            <w:r>
              <w:rPr>
                <w:sz w:val="20"/>
              </w:rPr>
            </w:r>
            <w:r>
              <w:rPr>
                <w:sz w:val="20"/>
              </w:rPr>
              <w:t>Rebuild features</w:t>
            </w:r>
          </w:p>
        </w:tc>
        <w:tc>
          <w:tcPr>
            <w:tcW w:type="dxa" w:w="1872"/>
          </w:tcPr>
          <w:p>
            <w:r>
              <w:rPr>
                <w:sz w:val="20"/>
              </w:rPr>
            </w:r>
            <w:r>
              <w:rPr>
                <w:sz w:val="20"/>
              </w:rPr>
              <w:t>FR-14, NFR-2, NFR-7</w:t>
            </w:r>
          </w:p>
        </w:tc>
      </w:tr>
      <w:tr>
        <w:tc>
          <w:tcPr>
            <w:tcW w:type="dxa" w:w="1872"/>
          </w:tcPr>
          <w:p>
            <w:r>
              <w:rPr>
                <w:sz w:val="20"/>
              </w:rPr>
            </w:r>
            <w:r>
              <w:rPr>
                <w:rFonts w:ascii="Consolas" w:hAnsi="Consolas"/>
                <w:sz w:val="20"/>
              </w:rPr>
              <w:t>/admin/retrain/</w:t>
            </w:r>
          </w:p>
        </w:tc>
        <w:tc>
          <w:tcPr>
            <w:tcW w:type="dxa" w:w="1872"/>
          </w:tcPr>
          <w:p>
            <w:r>
              <w:rPr>
                <w:sz w:val="20"/>
              </w:rPr>
            </w:r>
            <w:r>
              <w:rPr>
                <w:rFonts w:ascii="Consolas" w:hAnsi="Consolas"/>
                <w:sz w:val="20"/>
              </w:rPr>
              <w:t>retrain_view</w:t>
            </w:r>
          </w:p>
        </w:tc>
        <w:tc>
          <w:tcPr>
            <w:tcW w:type="dxa" w:w="1872"/>
          </w:tcPr>
          <w:p>
            <w:r>
              <w:rPr>
                <w:sz w:val="20"/>
              </w:rPr>
            </w:r>
            <w:r>
              <w:rPr>
                <w:sz w:val="20"/>
              </w:rPr>
              <w:t>administrator</w:t>
            </w:r>
          </w:p>
        </w:tc>
        <w:tc>
          <w:tcPr>
            <w:tcW w:type="dxa" w:w="1872"/>
          </w:tcPr>
          <w:p>
            <w:r>
              <w:rPr>
                <w:sz w:val="20"/>
              </w:rPr>
            </w:r>
            <w:r>
              <w:rPr>
                <w:sz w:val="20"/>
              </w:rPr>
              <w:t>Retrain model</w:t>
            </w:r>
          </w:p>
        </w:tc>
        <w:tc>
          <w:tcPr>
            <w:tcW w:type="dxa" w:w="1872"/>
          </w:tcPr>
          <w:p>
            <w:r>
              <w:rPr>
                <w:sz w:val="20"/>
              </w:rPr>
            </w:r>
            <w:r>
              <w:rPr>
                <w:sz w:val="20"/>
              </w:rPr>
              <w:t>FR-15, FR-16, FR-10</w:t>
            </w:r>
          </w:p>
        </w:tc>
      </w:tr>
      <w:tr>
        <w:tc>
          <w:tcPr>
            <w:tcW w:type="dxa" w:w="1872"/>
          </w:tcPr>
          <w:p>
            <w:r>
              <w:rPr>
                <w:sz w:val="20"/>
              </w:rPr>
            </w:r>
            <w:r>
              <w:rPr>
                <w:rFonts w:ascii="Consolas" w:hAnsi="Consolas"/>
                <w:sz w:val="20"/>
              </w:rPr>
              <w:t>/admin/audit/</w:t>
            </w:r>
            <w:r>
              <w:rPr>
                <w:sz w:val="20"/>
              </w:rPr>
              <w:t xml:space="preserve">, </w:t>
            </w:r>
            <w:r>
              <w:rPr>
                <w:rFonts w:ascii="Consolas" w:hAnsi="Consolas"/>
                <w:sz w:val="20"/>
              </w:rPr>
              <w:t>?export=csv</w:t>
            </w:r>
          </w:p>
        </w:tc>
        <w:tc>
          <w:tcPr>
            <w:tcW w:type="dxa" w:w="1872"/>
          </w:tcPr>
          <w:p>
            <w:r>
              <w:rPr>
                <w:sz w:val="20"/>
              </w:rPr>
            </w:r>
            <w:r>
              <w:rPr>
                <w:rFonts w:ascii="Consolas" w:hAnsi="Consolas"/>
                <w:sz w:val="20"/>
              </w:rPr>
              <w:t>audit_view</w:t>
            </w:r>
          </w:p>
        </w:tc>
        <w:tc>
          <w:tcPr>
            <w:tcW w:type="dxa" w:w="1872"/>
          </w:tcPr>
          <w:p>
            <w:r>
              <w:rPr>
                <w:sz w:val="20"/>
              </w:rPr>
            </w:r>
            <w:r>
              <w:rPr>
                <w:sz w:val="20"/>
              </w:rPr>
              <w:t>administrator</w:t>
            </w:r>
          </w:p>
        </w:tc>
        <w:tc>
          <w:tcPr>
            <w:tcW w:type="dxa" w:w="1872"/>
          </w:tcPr>
          <w:p>
            <w:r>
              <w:rPr>
                <w:sz w:val="20"/>
              </w:rPr>
            </w:r>
            <w:r>
              <w:rPr>
                <w:sz w:val="20"/>
              </w:rPr>
              <w:t>Audit log and log export</w:t>
            </w:r>
          </w:p>
        </w:tc>
        <w:tc>
          <w:tcPr>
            <w:tcW w:type="dxa" w:w="1872"/>
          </w:tcPr>
          <w:p>
            <w:r>
              <w:rPr>
                <w:sz w:val="20"/>
              </w:rPr>
            </w:r>
            <w:r>
              <w:rPr>
                <w:sz w:val="20"/>
              </w:rPr>
              <w:t>FR-17, NFR-5</w:t>
            </w:r>
          </w:p>
        </w:tc>
      </w:tr>
      <w:tr>
        <w:tc>
          <w:tcPr>
            <w:tcW w:type="dxa" w:w="1872"/>
          </w:tcPr>
          <w:p>
            <w:r>
              <w:rPr>
                <w:sz w:val="20"/>
              </w:rPr>
            </w:r>
            <w:r>
              <w:rPr>
                <w:rFonts w:ascii="Consolas" w:hAnsi="Consolas"/>
                <w:sz w:val="20"/>
              </w:rPr>
              <w:t>/django-admin/</w:t>
            </w:r>
          </w:p>
        </w:tc>
        <w:tc>
          <w:tcPr>
            <w:tcW w:type="dxa" w:w="1872"/>
          </w:tcPr>
          <w:p>
            <w:r>
              <w:rPr>
                <w:sz w:val="20"/>
              </w:rPr>
            </w:r>
            <w:r>
              <w:rPr>
                <w:sz w:val="20"/>
              </w:rPr>
              <w:t>Django admin</w:t>
            </w:r>
          </w:p>
        </w:tc>
        <w:tc>
          <w:tcPr>
            <w:tcW w:type="dxa" w:w="1872"/>
          </w:tcPr>
          <w:p>
            <w:r>
              <w:rPr>
                <w:sz w:val="20"/>
              </w:rPr>
            </w:r>
            <w:r>
              <w:rPr>
                <w:sz w:val="20"/>
              </w:rPr>
              <w:t>administrator</w:t>
            </w:r>
          </w:p>
        </w:tc>
        <w:tc>
          <w:tcPr>
            <w:tcW w:type="dxa" w:w="1872"/>
          </w:tcPr>
          <w:p>
            <w:r>
              <w:rPr>
                <w:sz w:val="20"/>
              </w:rPr>
            </w:r>
            <w:r>
              <w:rPr>
                <w:sz w:val="20"/>
              </w:rPr>
              <w:t>User accounts, roles, assignments</w:t>
            </w:r>
          </w:p>
        </w:tc>
        <w:tc>
          <w:tcPr>
            <w:tcW w:type="dxa" w:w="1872"/>
          </w:tcPr>
          <w:p>
            <w:r>
              <w:rPr>
                <w:sz w:val="20"/>
              </w:rPr>
            </w:r>
            <w:r>
              <w:rPr>
                <w:sz w:val="20"/>
              </w:rPr>
              <w:t>FR-2, FR-3</w:t>
            </w:r>
          </w:p>
        </w:tc>
      </w:tr>
    </w:tbl>
    <w:p/>
    <w:p>
      <w:r>
        <w:t>The student detail route is flat rather than nested under a presentation. The presentation is reached through the student, and a nested route would carry a presentation identifier that the view must either ignore or check for agreement with the student's own — a second identifier that can disagree with the first.</w:t>
      </w:r>
    </w:p>
    <w:p>
      <w:pPr>
        <w:pStyle w:val="Heading2"/>
      </w:pPr>
      <w:r>
        <w:t>3.4 Feature construction</w:t>
      </w:r>
    </w:p>
    <w:p>
      <w:r>
        <w:t xml:space="preserve">The rebuild decides whether NFR-7 is survivable. </w:t>
      </w:r>
      <w:r>
        <w:rPr>
          <w:rFonts w:ascii="Consolas" w:hAnsi="Consolas"/>
          <w:sz w:val="20"/>
        </w:rPr>
        <w:t>studentVle.csv</w:t>
      </w:r>
      <w:r>
        <w:t xml:space="preserve"> holds 10,655,280 rows in a file of 433 MB, so the read is chunked at 500,000 rows.</w:t>
      </w:r>
    </w:p>
    <w:p>
      <w:r>
        <w:t>Per-week aggregation needs every row for a student to land in the same bucket, and chunk boundaries cut across students. Two ways out: sort the file first, or accumulate partial sums per chunk and merge at the end. The second is chosen; sorting a 433 MB file costs more than the aggregation.</w:t>
      </w:r>
    </w:p>
    <w:p>
      <w:r>
        <w:rPr>
          <w:b/>
        </w:rPr>
        <w:t>Week numbering.</w:t>
      </w:r>
      <w:r>
        <w:t xml:space="preserve"> Week w covers days 7(w-1) to 7w-1, so week 1 is days 0-6 and pre-start activity falls in week 0 or below. The mapping is therefore </w:t>
      </w:r>
      <w:r>
        <w:rPr>
          <w:rFonts w:ascii="Consolas" w:hAnsi="Consolas"/>
          <w:sz w:val="20"/>
        </w:rPr>
        <w:t>week = date // 7 + 1</w:t>
      </w:r>
      <w:r>
        <w:t xml:space="preserve">. The SRS gives </w:t>
      </w:r>
      <w:r>
        <w:rPr>
          <w:rFonts w:ascii="Consolas" w:hAnsi="Consolas"/>
          <w:sz w:val="20"/>
        </w:rPr>
        <w:t>week = date // 7</w:t>
      </w:r>
      <w:r>
        <w:t xml:space="preserve">, which contradicts both its own statement of the week boundaries and its own statement that negative dates map to week 0 or below. The convention is isolated in a single constant, </w:t>
      </w:r>
      <w:r>
        <w:rPr>
          <w:rFonts w:ascii="Consolas" w:hAnsi="Consolas"/>
          <w:sz w:val="20"/>
        </w:rPr>
        <w:t>WEEK_OFFSET</w:t>
      </w:r>
      <w:r>
        <w:t>. This shifts every horizon by seven days and is the one open item in Section 6 that changes every reported number.</w:t>
      </w:r>
    </w:p>
    <w:p>
      <w:r>
        <w:rPr>
          <w:b/>
        </w:rPr>
        <w:t>Algorithm.</w:t>
      </w:r>
    </w:p>
    <w:p>
      <w:pPr>
        <w:pStyle w:val="ListBullet"/>
      </w:pPr>
      <w:r>
        <w:t>Acquire the job lock (Section 2.4). A second rebuild request finds the lock held and is refused, not queued.</w:t>
      </w:r>
    </w:p>
    <w:p>
      <w:pPr>
        <w:pStyle w:val="ListBullet"/>
      </w:pPr>
      <w:r>
        <w:t>For each chunk of studentVle: map date to week; group by (module, presentation, student, week) and accumulate three partial results — the click sum, the distinct (student, date) pairs, and the click sum per VLE activity type. Each accumulator is re-aggregated after every chunk, so its size is bounded by the number of distinct groups rather than by the rows read.</w:t>
      </w:r>
    </w:p>
    <w:p>
      <w:pPr>
        <w:pStyle w:val="ListBullet"/>
      </w:pPr>
      <w:r>
        <w:t>Distinct dates are deduplicated rather than counted per chunk, because one student-day appears once per site visited that day and can straddle a chunk boundary.</w:t>
      </w:r>
    </w:p>
    <w:p>
      <w:pPr>
        <w:pStyle w:val="ListBullet"/>
      </w:pPr>
      <w:r>
        <w:t xml:space="preserve">After the last chunk, derive </w:t>
      </w:r>
      <w:r>
        <w:rPr>
          <w:rFonts w:ascii="Consolas" w:hAnsi="Consolas"/>
          <w:sz w:val="20"/>
        </w:rPr>
        <w:t>active_days</w:t>
      </w:r>
      <w:r>
        <w:t xml:space="preserve">, </w:t>
      </w:r>
      <w:r>
        <w:rPr>
          <w:rFonts w:ascii="Consolas" w:hAnsi="Consolas"/>
          <w:sz w:val="20"/>
        </w:rPr>
        <w:t>clicks_per_active_day</w:t>
      </w:r>
      <w:r>
        <w:t xml:space="preserve">, and </w:t>
      </w:r>
      <w:r>
        <w:rPr>
          <w:rFonts w:ascii="Consolas" w:hAnsi="Consolas"/>
          <w:sz w:val="20"/>
        </w:rPr>
        <w:t>days_since_last_activity</w:t>
      </w:r>
      <w:r>
        <w:t xml:space="preserve"> from the latest activity day against the week boundary, carried forward through quiet weeks.</w:t>
      </w:r>
    </w:p>
    <w:p>
      <w:pPr>
        <w:pStyle w:val="ListBullet"/>
      </w:pPr>
      <w:r>
        <w:t>Build a dense grid from each student's first recorded week to the last week of the presentation, so a week with no activity is present and carries zeros. A student with no studentVle rows at all gets no rows, which is what the detail view reports as "No engagement data recorded yet."</w:t>
      </w:r>
    </w:p>
    <w:p>
      <w:pPr>
        <w:pStyle w:val="ListBullet"/>
      </w:pPr>
      <w:r>
        <w:t>Join studentAssessment to assessments on id_assessment. An assessment whose due date has passed with no submission row contributes a score of 0; one not yet due contributes nothing; one with no due date recorded is never due and is excluded.</w:t>
      </w:r>
    </w:p>
    <w:p>
      <w:pPr>
        <w:pStyle w:val="ListBullet"/>
      </w:pPr>
      <w:r>
        <w:t>Write WeeklyFeatures in a single transaction, deleting the previous rows first, in batches of 20,000 model instances so a full rebuild never holds a million of them at once.</w:t>
      </w:r>
    </w:p>
    <w:p>
      <w:pPr>
        <w:pStyle w:val="ListBullet"/>
      </w:pPr>
      <w:r>
        <w:t>Release the lock. Write an audit entry carrying the row count, and display the progress log.</w:t>
      </w:r>
    </w:p>
    <w:p>
      <w:r>
        <w:t>A failure at any step rolls back the write, releases the lock, and leaves the previous rebuild in place.</w:t>
      </w:r>
    </w:p>
    <w:p>
      <w:r>
        <w:rPr>
          <w:b/>
        </w:rPr>
        <w:t>Measured.</w:t>
      </w:r>
      <w:r>
        <w:t xml:space="preserve"> Against the full dataset on the reference machine: 22 chunks, 21.6 s, peak resident set 1.55 GB, producing 1,136,133 rows for 29,228 students; the database write is a further 21.4 s. NFR-2 allows ten minutes and NFR-7 allows 8 GB. The 500,000-row chunk figure was an estimate in Revision 1 and is now measured; it is comfortably conservative and is left alone.</w:t>
      </w:r>
    </w:p>
    <w:p>
      <w:pPr>
        <w:pStyle w:val="Heading2"/>
      </w:pPr>
      <w:r>
        <w:t>3.5 Training and scoring</w:t>
      </w:r>
    </w:p>
    <w:p>
      <w:r>
        <w:t>Triggered on demand by an administrator, under the same lock, one current model per horizon (FR-15).</w:t>
      </w:r>
    </w:p>
    <w:p>
      <w:pPr>
        <w:pStyle w:val="ListBullet"/>
      </w:pPr>
      <w:r>
        <w:rPr>
          <w:b/>
        </w:rPr>
        <w:t>Build the cohort.</w:t>
      </w:r>
      <w:r>
        <w:t xml:space="preserve"> Exclude any student whose </w:t>
      </w:r>
      <w:r>
        <w:rPr>
          <w:rFonts w:ascii="Consolas" w:hAnsi="Consolas"/>
          <w:sz w:val="20"/>
        </w:rPr>
        <w:t>date_unregistration</w:t>
      </w:r>
      <w:r>
        <w:t xml:space="preserve"> falls on or before day 7w; a student who has already left is not a prediction target, and keeping them lets the model read the label from data recorded after the fact.</w:t>
      </w:r>
    </w:p>
    <w:p>
      <w:pPr>
        <w:pStyle w:val="ListBullet"/>
      </w:pPr>
      <w:r>
        <w:rPr>
          <w:b/>
        </w:rPr>
        <w:t>Assemble features.</w:t>
      </w:r>
      <w:r>
        <w:t xml:space="preserve"> One matrix carries all three sets, prefixed </w:t>
      </w:r>
      <w:r>
        <w:rPr>
          <w:rFonts w:ascii="Consolas" w:hAnsi="Consolas"/>
          <w:sz w:val="20"/>
        </w:rPr>
        <w:t>d__</w:t>
      </w:r>
      <w:r>
        <w:t xml:space="preserve">, </w:t>
      </w:r>
      <w:r>
        <w:rPr>
          <w:rFonts w:ascii="Consolas" w:hAnsi="Consolas"/>
          <w:sz w:val="20"/>
        </w:rPr>
        <w:t>a__</w:t>
      </w:r>
      <w:r>
        <w:t xml:space="preserve"> and </w:t>
      </w:r>
      <w:r>
        <w:rPr>
          <w:rFonts w:ascii="Consolas" w:hAnsi="Consolas"/>
          <w:sz w:val="20"/>
        </w:rPr>
        <w:t>e__</w:t>
      </w:r>
      <w:r>
        <w:t>, so D, A, E and All share identical one-hot columns and differ only in which columns are selected. Missing IMD band is its own one-hot level. An assessment score that does not yet exist is accompanied by a presence indicator rather than silently filled.</w:t>
      </w:r>
    </w:p>
    <w:p>
      <w:pPr>
        <w:pStyle w:val="ListBullet"/>
      </w:pPr>
      <w:r>
        <w:rPr>
          <w:b/>
        </w:rPr>
        <w:t>Split by presentation year</w:t>
      </w:r>
      <w:r>
        <w:t>, training on 2013 and testing on 2014. Never random. No student registration appears on both sides.</w:t>
      </w:r>
    </w:p>
    <w:p>
      <w:pPr>
        <w:pStyle w:val="ListBullet"/>
      </w:pPr>
      <w:r>
        <w:rPr>
          <w:b/>
        </w:rPr>
        <w:t>Exclude modules with no training year</w:t>
      </w:r>
      <w:r>
        <w:t xml:space="preserve"> from the test split before any metric is computed. Module CCC has only 2014 presentations, so a model scored on it measures generalization to an unseen module rather than to an unseen year. CCC is 21.5 percent of the week 8 test set. Its students are still scored, because an advisor assigned to CCC/2014B needs a ranking; only the metrics exclude them.</w:t>
      </w:r>
    </w:p>
    <w:p>
      <w:pPr>
        <w:pStyle w:val="ListBullet"/>
      </w:pPr>
      <w:r>
        <w:rPr>
          <w:b/>
        </w:rPr>
        <w:t>Refuse to proceed</w:t>
      </w:r>
      <w:r>
        <w:t xml:space="preserve"> if the cohort holds fewer than 500 rows or fewer than 50 withdrawals, or if the training split holds fewer than 500 rows. Both floors are set so a 20-student subgroup can exist inside the test split; neither comes from a power calculation. A refusal writes </w:t>
      </w:r>
      <w:r>
        <w:rPr>
          <w:rFonts w:ascii="Consolas" w:hAnsi="Consolas"/>
          <w:sz w:val="20"/>
        </w:rPr>
        <w:t>retrain_failed</w:t>
      </w:r>
      <w:r>
        <w:t xml:space="preserve"> with the reason, and the whole run is one transaction, so a refusal at week 8 undoes week 4.</w:t>
      </w:r>
    </w:p>
    <w:p>
      <w:pPr>
        <w:pStyle w:val="ListBullet"/>
      </w:pPr>
      <w:r>
        <w:rPr>
          <w:b/>
        </w:rPr>
        <w:t>Fit and evaluate</w:t>
      </w:r>
      <w:r>
        <w:t xml:space="preserve"> four classifiers — a majority baseline, logistic regression with balanced class weights and a scaler, a 300-tree random forest, and histogram gradient boosting — reporting AUC-ROC, AUC-PR, Brier score, recall at precision 0.50, and calibration bins. </w:t>
      </w:r>
      <w:r>
        <w:rPr>
          <w:rFonts w:ascii="Consolas" w:hAnsi="Consolas"/>
          <w:sz w:val="20"/>
        </w:rPr>
        <w:t>random_state=42</w:t>
      </w:r>
      <w:r>
        <w:t xml:space="preserve"> throughout. A split left with one class raises </w:t>
      </w:r>
      <w:r>
        <w:rPr>
          <w:rFonts w:ascii="Consolas" w:hAnsi="Consolas"/>
          <w:sz w:val="20"/>
        </w:rPr>
        <w:t>DegenerateSplit</w:t>
      </w:r>
      <w:r>
        <w:t xml:space="preserve"> and is skipped with a reason rather than crashing.</w:t>
      </w:r>
    </w:p>
    <w:p>
      <w:pPr>
        <w:pStyle w:val="ListBullet"/>
      </w:pPr>
      <w:r>
        <w:rPr>
          <w:b/>
        </w:rPr>
        <w:t>Select the best</w:t>
      </w:r>
      <w:r>
        <w:t xml:space="preserve"> non-baseline model by AUC-PR, mark it current for that horizon, store every candidate so the baseline stays on the record beside the models that beat it, and joblib the selected estimator.</w:t>
      </w:r>
    </w:p>
    <w:p>
      <w:pPr>
        <w:pStyle w:val="ListBullet"/>
      </w:pPr>
      <w:r>
        <w:rPr>
          <w:b/>
        </w:rPr>
        <w:t>Compute subgroup metrics</w:t>
      </w:r>
      <w:r>
        <w:t xml:space="preserve"> on the selected model across IMD band, disability, age band, highest education and gender. A level under 20 is recorded by name with </w:t>
      </w:r>
      <w:r>
        <w:rPr>
          <w:rFonts w:ascii="Consolas" w:hAnsi="Consolas"/>
          <w:sz w:val="20"/>
        </w:rPr>
        <w:t>suppressed</w:t>
      </w:r>
      <w:r>
        <w:t xml:space="preserve"> and its count, never dropped.</w:t>
      </w:r>
    </w:p>
    <w:p>
      <w:pPr>
        <w:pStyle w:val="ListBullet"/>
      </w:pPr>
      <w:r>
        <w:rPr>
          <w:b/>
        </w:rPr>
        <w:t>Score every student of the test year</w:t>
      </w:r>
      <w:r>
        <w:t xml:space="preserve"> and write RiskScore rows carrying the probability and the top three contributing features, translated into the behavior phrasing the detail view shows.</w:t>
      </w:r>
    </w:p>
    <w:p>
      <w:r>
        <w:t>Feature attribution uses the fitted coefficients for logistic regression and permutation importance computed once on the test set for the tree models. The two are not comparable. Permutation importance is unsigned, so the direction shown to an advisor is taken from the sign of the feature's correlation with the label in training against the student's own position relative to the training median — an approximation, stated as one.</w:t>
      </w:r>
    </w:p>
    <w:p>
      <w:pPr>
        <w:pStyle w:val="Heading2"/>
      </w:pPr>
      <w:r>
        <w:t>3.6 Flag lifecycle</w:t>
      </w:r>
    </w:p>
    <w:p>
      <w:r>
        <w:t>An advisor closes a flag by recording one of four outcomes, and each implies different behavior the next time someone opens that student, so there are four closure states.</w:t>
      </w:r>
    </w:p>
    <w:p>
      <w:r>
        <w:t>Table 9. Flag states and re-flag behavior.</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sz w:val="20"/>
              </w:rPr>
              <w:t>State</w:t>
            </w:r>
          </w:p>
        </w:tc>
        <w:tc>
          <w:tcPr>
            <w:tcW w:type="dxa" w:w="3120"/>
          </w:tcPr>
          <w:p>
            <w:r>
              <w:rPr>
                <w:b/>
                <w:sz w:val="20"/>
              </w:rPr>
              <w:t>Entered when</w:t>
            </w:r>
          </w:p>
        </w:tc>
        <w:tc>
          <w:tcPr>
            <w:tcW w:type="dxa" w:w="3120"/>
          </w:tcPr>
          <w:p>
            <w:r>
              <w:rPr>
                <w:b/>
                <w:sz w:val="20"/>
              </w:rPr>
              <w:t>Re-flag permitted?</w:t>
            </w:r>
          </w:p>
        </w:tc>
      </w:tr>
      <w:tr>
        <w:tc>
          <w:tcPr>
            <w:tcW w:type="dxa" w:w="3120"/>
          </w:tcPr>
          <w:p>
            <w:r>
              <w:rPr>
                <w:sz w:val="20"/>
              </w:rPr>
            </w:r>
            <w:r>
              <w:rPr>
                <w:rFonts w:ascii="Consolas" w:hAnsi="Consolas"/>
                <w:sz w:val="20"/>
              </w:rPr>
              <w:t>open</w:t>
            </w:r>
          </w:p>
        </w:tc>
        <w:tc>
          <w:tcPr>
            <w:tcW w:type="dxa" w:w="3120"/>
          </w:tcPr>
          <w:p>
            <w:r>
              <w:rPr>
                <w:sz w:val="20"/>
              </w:rPr>
            </w:r>
            <w:r>
              <w:rPr>
                <w:sz w:val="20"/>
              </w:rPr>
              <w:t>Advisor creates the flag (FR-6).</w:t>
            </w:r>
          </w:p>
        </w:tc>
        <w:tc>
          <w:tcPr>
            <w:tcW w:type="dxa" w:w="3120"/>
          </w:tcPr>
          <w:p>
            <w:r>
              <w:rPr>
                <w:sz w:val="20"/>
              </w:rPr>
            </w:r>
            <w:r>
              <w:rPr>
                <w:sz w:val="20"/>
              </w:rPr>
              <w:t>No. The flag's own page carries the note form, and the detail view links to it.</w:t>
            </w:r>
          </w:p>
        </w:tc>
      </w:tr>
      <w:tr>
        <w:tc>
          <w:tcPr>
            <w:tcW w:type="dxa" w:w="3120"/>
          </w:tcPr>
          <w:p>
            <w:r>
              <w:rPr>
                <w:sz w:val="20"/>
              </w:rPr>
            </w:r>
            <w:r>
              <w:rPr>
                <w:rFonts w:ascii="Consolas" w:hAnsi="Consolas"/>
                <w:sz w:val="20"/>
              </w:rPr>
              <w:t>closed_resolved</w:t>
            </w:r>
          </w:p>
        </w:tc>
        <w:tc>
          <w:tcPr>
            <w:tcW w:type="dxa" w:w="3120"/>
          </w:tcPr>
          <w:p>
            <w:r>
              <w:rPr>
                <w:sz w:val="20"/>
              </w:rPr>
            </w:r>
            <w:r>
              <w:rPr>
                <w:sz w:val="20"/>
              </w:rPr>
              <w:t>Outcome is student re-engaged.</w:t>
            </w:r>
          </w:p>
        </w:tc>
        <w:tc>
          <w:tcPr>
            <w:tcW w:type="dxa" w:w="3120"/>
          </w:tcPr>
          <w:p>
            <w:r>
              <w:rPr>
                <w:sz w:val="20"/>
              </w:rPr>
            </w:r>
            <w:r>
              <w:rPr>
                <w:sz w:val="20"/>
              </w:rPr>
              <w:t>No, for the rest of the presentation. The reason is shown in place of the control.</w:t>
            </w:r>
          </w:p>
        </w:tc>
      </w:tr>
      <w:tr>
        <w:tc>
          <w:tcPr>
            <w:tcW w:type="dxa" w:w="3120"/>
          </w:tcPr>
          <w:p>
            <w:r>
              <w:rPr>
                <w:sz w:val="20"/>
              </w:rPr>
            </w:r>
            <w:r>
              <w:rPr>
                <w:rFonts w:ascii="Consolas" w:hAnsi="Consolas"/>
                <w:sz w:val="20"/>
              </w:rPr>
              <w:t>closed_no_response</w:t>
            </w:r>
          </w:p>
        </w:tc>
        <w:tc>
          <w:tcPr>
            <w:tcW w:type="dxa" w:w="3120"/>
          </w:tcPr>
          <w:p>
            <w:r>
              <w:rPr>
                <w:sz w:val="20"/>
              </w:rPr>
            </w:r>
            <w:r>
              <w:rPr>
                <w:sz w:val="20"/>
              </w:rPr>
              <w:t>Outcome is no response.</w:t>
            </w:r>
          </w:p>
        </w:tc>
        <w:tc>
          <w:tcPr>
            <w:tcW w:type="dxa" w:w="3120"/>
          </w:tcPr>
          <w:p>
            <w:r>
              <w:rPr>
                <w:sz w:val="20"/>
              </w:rPr>
            </w:r>
            <w:r>
              <w:rPr>
                <w:sz w:val="20"/>
              </w:rPr>
              <w:t>Yes, with no duplicate warning.</w:t>
            </w:r>
          </w:p>
        </w:tc>
      </w:tr>
      <w:tr>
        <w:tc>
          <w:tcPr>
            <w:tcW w:type="dxa" w:w="3120"/>
          </w:tcPr>
          <w:p>
            <w:r>
              <w:rPr>
                <w:sz w:val="20"/>
              </w:rPr>
            </w:r>
            <w:r>
              <w:rPr>
                <w:rFonts w:ascii="Consolas" w:hAnsi="Consolas"/>
                <w:sz w:val="20"/>
              </w:rPr>
              <w:t>closed_referred</w:t>
            </w:r>
          </w:p>
        </w:tc>
        <w:tc>
          <w:tcPr>
            <w:tcW w:type="dxa" w:w="3120"/>
          </w:tcPr>
          <w:p>
            <w:r>
              <w:rPr>
                <w:sz w:val="20"/>
              </w:rPr>
            </w:r>
            <w:r>
              <w:rPr>
                <w:sz w:val="20"/>
              </w:rPr>
              <w:t>Outcome is referred elsewhere.</w:t>
            </w:r>
          </w:p>
        </w:tc>
        <w:tc>
          <w:tcPr>
            <w:tcW w:type="dxa" w:w="3120"/>
          </w:tcPr>
          <w:p>
            <w:r>
              <w:rPr>
                <w:sz w:val="20"/>
              </w:rPr>
            </w:r>
            <w:r>
              <w:rPr>
                <w:sz w:val="20"/>
              </w:rPr>
              <w:t>Yes.</w:t>
            </w:r>
          </w:p>
        </w:tc>
      </w:tr>
      <w:tr>
        <w:tc>
          <w:tcPr>
            <w:tcW w:type="dxa" w:w="3120"/>
          </w:tcPr>
          <w:p>
            <w:r>
              <w:rPr>
                <w:sz w:val="20"/>
              </w:rPr>
            </w:r>
            <w:r>
              <w:rPr>
                <w:rFonts w:ascii="Consolas" w:hAnsi="Consolas"/>
                <w:sz w:val="20"/>
              </w:rPr>
              <w:t>closed_withdrew</w:t>
            </w:r>
          </w:p>
        </w:tc>
        <w:tc>
          <w:tcPr>
            <w:tcW w:type="dxa" w:w="3120"/>
          </w:tcPr>
          <w:p>
            <w:r>
              <w:rPr>
                <w:sz w:val="20"/>
              </w:rPr>
            </w:r>
            <w:r>
              <w:rPr>
                <w:sz w:val="20"/>
              </w:rPr>
              <w:t>Outcome is student responded and withdrew.</w:t>
            </w:r>
          </w:p>
        </w:tc>
        <w:tc>
          <w:tcPr>
            <w:tcW w:type="dxa" w:w="3120"/>
          </w:tcPr>
          <w:p>
            <w:r>
              <w:rPr>
                <w:sz w:val="20"/>
              </w:rPr>
            </w:r>
            <w:r>
              <w:rPr>
                <w:sz w:val="20"/>
              </w:rPr>
              <w:t xml:space="preserve">Not in practice: such a student carries a </w:t>
            </w:r>
            <w:r>
              <w:rPr>
                <w:rFonts w:ascii="Consolas" w:hAnsi="Consolas"/>
                <w:sz w:val="20"/>
              </w:rPr>
              <w:t>date_unregistration</w:t>
            </w:r>
            <w:r>
              <w:rPr>
                <w:sz w:val="20"/>
              </w:rPr>
              <w:t>, which disables the control and shows the withdrawal day.</w:t>
            </w:r>
          </w:p>
        </w:tc>
      </w:tr>
    </w:tbl>
    <w:p/>
    <w:p>
      <w:r>
        <w:t>Revision 1 placed an "Add note to existing flag" control on the student detail page. The build puts the note form on the flag's own page instead, which is where the interventions and outcomes already are, and links to it from the detail page — one place where a case is worked rather than two.</w:t>
      </w:r>
    </w:p>
    <w:p>
      <w:r>
        <w:t xml:space="preserve">Revision 1 also had </w:t>
      </w:r>
      <w:r>
        <w:rPr>
          <w:rFonts w:ascii="Consolas" w:hAnsi="Consolas"/>
          <w:sz w:val="20"/>
        </w:rPr>
        <w:t>closed_referred</w:t>
      </w:r>
      <w:r>
        <w:t xml:space="preserve"> show "a referral is outstanding" on re-flagging. Not built; the open referral is visible in the flag history on the detail page.</w:t>
      </w:r>
    </w:p>
    <w:p>
      <w:r>
        <w:t>Transitions are one-way and nothing reopens. A correction is recorded as a new intervention with its own outcome, which keeps the history append-only.</w:t>
      </w:r>
    </w:p>
    <w:p>
      <w:pPr>
        <w:pStyle w:val="Heading2"/>
      </w:pPr>
      <w:r>
        <w:t>3.7 Audit writer</w:t>
      </w:r>
    </w:p>
    <w:p>
      <w:r>
        <w:t xml:space="preserve">One function, </w:t>
      </w:r>
      <w:r>
        <w:rPr>
          <w:rFonts w:ascii="Consolas" w:hAnsi="Consolas"/>
          <w:sz w:val="20"/>
        </w:rPr>
        <w:t>audit.services.record(user, action, target)</w:t>
      </w:r>
      <w:r>
        <w:t>. It is the only code permitted to create an AuditEntry, and the audit write for a rejected action sits outside the transaction that rolls back, so a refusal is recorded rather than undone with the work.</w:t>
      </w:r>
    </w:p>
    <w:p>
      <w:r>
        <w:t xml:space="preserve">Three mechanisms enforce append-only. </w:t>
      </w:r>
      <w:r>
        <w:rPr>
          <w:rFonts w:ascii="Consolas" w:hAnsi="Consolas"/>
          <w:sz w:val="20"/>
        </w:rPr>
        <w:t>AuditEntry.save</w:t>
      </w:r>
      <w:r>
        <w:t xml:space="preserve"> raises on any call carrying a primary key. </w:t>
      </w:r>
      <w:r>
        <w:rPr>
          <w:rFonts w:ascii="Consolas" w:hAnsi="Consolas"/>
          <w:sz w:val="20"/>
        </w:rPr>
        <w:t>delete</w:t>
      </w:r>
      <w:r>
        <w:t xml:space="preserve"> is overridden to raise, on the instance and on the queryset, and </w:t>
      </w:r>
      <w:r>
        <w:rPr>
          <w:rFonts w:ascii="Consolas" w:hAnsi="Consolas"/>
          <w:sz w:val="20"/>
        </w:rPr>
        <w:t>update</w:t>
      </w:r>
      <w:r>
        <w:t xml:space="preserve"> raises on the queryset. In a PostgreSQL deployment the database user would additionally hold INSERT and SELECT on the audit table and neither UPDATE nor DELETE; that is a deployment step and is not exercised by any test case, so only the two application-level mechanisms are currently in force.</w:t>
      </w:r>
    </w:p>
    <w:p>
      <w:r>
        <w:t xml:space="preserve">Actions written: </w:t>
      </w:r>
      <w:r>
        <w:rPr>
          <w:rFonts w:ascii="Consolas" w:hAnsi="Consolas"/>
          <w:sz w:val="20"/>
        </w:rPr>
        <w:t>login</w:t>
      </w:r>
      <w:r>
        <w:t xml:space="preserve">, </w:t>
      </w:r>
      <w:r>
        <w:rPr>
          <w:rFonts w:ascii="Consolas" w:hAnsi="Consolas"/>
          <w:sz w:val="20"/>
        </w:rPr>
        <w:t>login_failed</w:t>
      </w:r>
      <w:r>
        <w:t xml:space="preserve">, </w:t>
      </w:r>
      <w:r>
        <w:rPr>
          <w:rFonts w:ascii="Consolas" w:hAnsi="Consolas"/>
          <w:sz w:val="20"/>
        </w:rPr>
        <w:t>login_locked</w:t>
      </w:r>
      <w:r>
        <w:t xml:space="preserve">, </w:t>
      </w:r>
      <w:r>
        <w:rPr>
          <w:rFonts w:ascii="Consolas" w:hAnsi="Consolas"/>
          <w:sz w:val="20"/>
        </w:rPr>
        <w:t>denied</w:t>
      </w:r>
      <w:r>
        <w:t xml:space="preserve">, </w:t>
      </w:r>
      <w:r>
        <w:rPr>
          <w:rFonts w:ascii="Consolas" w:hAnsi="Consolas"/>
          <w:sz w:val="20"/>
        </w:rPr>
        <w:t>flag_created</w:t>
      </w:r>
      <w:r>
        <w:t xml:space="preserve">, </w:t>
      </w:r>
      <w:r>
        <w:rPr>
          <w:rFonts w:ascii="Consolas" w:hAnsi="Consolas"/>
          <w:sz w:val="20"/>
        </w:rPr>
        <w:t>flag_note_added</w:t>
      </w:r>
      <w:r>
        <w:t xml:space="preserve">, </w:t>
      </w:r>
      <w:r>
        <w:rPr>
          <w:rFonts w:ascii="Consolas" w:hAnsi="Consolas"/>
          <w:sz w:val="20"/>
        </w:rPr>
        <w:t>intervention_recorded</w:t>
      </w:r>
      <w:r>
        <w:t xml:space="preserve">, </w:t>
      </w:r>
      <w:r>
        <w:rPr>
          <w:rFonts w:ascii="Consolas" w:hAnsi="Consolas"/>
          <w:sz w:val="20"/>
        </w:rPr>
        <w:t>outcome_recorded</w:t>
      </w:r>
      <w:r>
        <w:t xml:space="preserve">, </w:t>
      </w:r>
      <w:r>
        <w:rPr>
          <w:rFonts w:ascii="Consolas" w:hAnsi="Consolas"/>
          <w:sz w:val="20"/>
        </w:rPr>
        <w:t>upload_accepted</w:t>
      </w:r>
      <w:r>
        <w:t xml:space="preserve">, </w:t>
      </w:r>
      <w:r>
        <w:rPr>
          <w:rFonts w:ascii="Consolas" w:hAnsi="Consolas"/>
          <w:sz w:val="20"/>
        </w:rPr>
        <w:t>upload_rejected</w:t>
      </w:r>
      <w:r>
        <w:t xml:space="preserve">, </w:t>
      </w:r>
      <w:r>
        <w:rPr>
          <w:rFonts w:ascii="Consolas" w:hAnsi="Consolas"/>
          <w:sz w:val="20"/>
        </w:rPr>
        <w:t>rebuild_started</w:t>
      </w:r>
      <w:r>
        <w:t xml:space="preserve">, </w:t>
      </w:r>
      <w:r>
        <w:rPr>
          <w:rFonts w:ascii="Consolas" w:hAnsi="Consolas"/>
          <w:sz w:val="20"/>
        </w:rPr>
        <w:t>rebuild_completed</w:t>
      </w:r>
      <w:r>
        <w:t xml:space="preserve">, </w:t>
      </w:r>
      <w:r>
        <w:rPr>
          <w:rFonts w:ascii="Consolas" w:hAnsi="Consolas"/>
          <w:sz w:val="20"/>
        </w:rPr>
        <w:t>retrain_started</w:t>
      </w:r>
      <w:r>
        <w:t xml:space="preserve">, </w:t>
      </w:r>
      <w:r>
        <w:rPr>
          <w:rFonts w:ascii="Consolas" w:hAnsi="Consolas"/>
          <w:sz w:val="20"/>
        </w:rPr>
        <w:t>retrain_completed</w:t>
      </w:r>
      <w:r>
        <w:t xml:space="preserve">, </w:t>
      </w:r>
      <w:r>
        <w:rPr>
          <w:rFonts w:ascii="Consolas" w:hAnsi="Consolas"/>
          <w:sz w:val="20"/>
        </w:rPr>
        <w:t>retrain_failed</w:t>
      </w:r>
      <w:r>
        <w:t xml:space="preserve">, </w:t>
      </w:r>
      <w:r>
        <w:rPr>
          <w:rFonts w:ascii="Consolas" w:hAnsi="Consolas"/>
          <w:sz w:val="20"/>
        </w:rPr>
        <w:t>export</w:t>
      </w:r>
      <w:r>
        <w:t>. These strings are constants in one module and are not written as literals anywhere else.</w:t>
      </w:r>
    </w:p>
    <w:p>
      <w:r>
        <w:t xml:space="preserve">Every state-changing action writes exactly one entry. A refused rebuild writes none, because the action list has </w:t>
      </w:r>
      <w:r>
        <w:rPr>
          <w:rFonts w:ascii="Consolas" w:hAnsi="Consolas"/>
          <w:sz w:val="20"/>
        </w:rPr>
        <w:t>rebuild_started</w:t>
      </w:r>
      <w:r>
        <w:t xml:space="preserve"> and </w:t>
      </w:r>
      <w:r>
        <w:rPr>
          <w:rFonts w:ascii="Consolas" w:hAnsi="Consolas"/>
          <w:sz w:val="20"/>
        </w:rPr>
        <w:t>rebuild_completed</w:t>
      </w:r>
      <w:r>
        <w:t xml:space="preserve"> and no </w:t>
      </w:r>
      <w:r>
        <w:rPr>
          <w:rFonts w:ascii="Consolas" w:hAnsi="Consolas"/>
          <w:sz w:val="20"/>
        </w:rPr>
        <w:t>rebuild_failed</w:t>
      </w:r>
      <w:r>
        <w:t xml:space="preserve">, and a refusal changes no state; a refused retrain writes </w:t>
      </w:r>
      <w:r>
        <w:rPr>
          <w:rFonts w:ascii="Consolas" w:hAnsi="Consolas"/>
          <w:sz w:val="20"/>
        </w:rPr>
        <w:t>retrain_failed</w:t>
      </w:r>
      <w:r>
        <w:t>, because the list does have one. That asymmetry is inherited from the SRS and is asserted in TC14 and TC16 so it cannot drift silently.</w:t>
      </w:r>
    </w:p>
    <w:p>
      <w:r>
        <w:rPr>
          <w:rFonts w:ascii="Consolas" w:hAnsi="Consolas"/>
          <w:sz w:val="20"/>
        </w:rPr>
        <w:t>flag_note_added</w:t>
      </w:r>
      <w:r>
        <w:t xml:space="preserve"> appears in the SRS action list but no endpoint in the SRS endpoint table can produce it. The note form posts to </w:t>
      </w:r>
      <w:r>
        <w:rPr>
          <w:rFonts w:ascii="Consolas" w:hAnsi="Consolas"/>
          <w:sz w:val="20"/>
        </w:rPr>
        <w:t>/flags/&lt;id&gt;/intervention/</w:t>
      </w:r>
      <w:r>
        <w:t xml:space="preserve"> and is distinguished by the field submitted, rather than adding a route the SRS does not have.</w:t>
      </w:r>
    </w:p>
    <w:p>
      <w:pPr>
        <w:pStyle w:val="Heading2"/>
      </w:pPr>
      <w:r>
        <w:t>3.8 User-facing messages</w:t>
      </w:r>
    </w:p>
    <w:p>
      <w:r>
        <w:t>Collected here because more than one view can produce several of them, and the test cases assert on the exact text.</w:t>
      </w:r>
    </w:p>
    <w:p>
      <w:r>
        <w:t>Table 10. User-facing message text.</w:t>
      </w:r>
    </w:p>
    <w:tbl>
      <w:tblPr>
        <w:tblStyle w:val="TableGrid"/>
        <w:tblW w:type="auto" w:w="0"/>
        <w:tblLook w:firstColumn="1" w:firstRow="1" w:lastColumn="0" w:lastRow="0" w:noHBand="0" w:noVBand="1" w:val="04A0"/>
      </w:tblPr>
      <w:tblGrid>
        <w:gridCol w:w="4680"/>
        <w:gridCol w:w="4680"/>
      </w:tblGrid>
      <w:tr>
        <w:tc>
          <w:tcPr>
            <w:tcW w:type="dxa" w:w="4680"/>
          </w:tcPr>
          <w:p>
            <w:r>
              <w:rPr>
                <w:b/>
                <w:sz w:val="20"/>
              </w:rPr>
              <w:t>Condition</w:t>
            </w:r>
          </w:p>
        </w:tc>
        <w:tc>
          <w:tcPr>
            <w:tcW w:type="dxa" w:w="4680"/>
          </w:tcPr>
          <w:p>
            <w:r>
              <w:rPr>
                <w:b/>
                <w:sz w:val="20"/>
              </w:rPr>
              <w:t>Message</w:t>
            </w:r>
          </w:p>
        </w:tc>
      </w:tr>
      <w:tr>
        <w:tc>
          <w:tcPr>
            <w:tcW w:type="dxa" w:w="4680"/>
          </w:tcPr>
          <w:p>
            <w:r>
              <w:rPr>
                <w:sz w:val="20"/>
              </w:rPr>
            </w:r>
            <w:r>
              <w:rPr>
                <w:sz w:val="20"/>
              </w:rPr>
              <w:t>Bad credentials or unknown username</w:t>
            </w:r>
          </w:p>
        </w:tc>
        <w:tc>
          <w:tcPr>
            <w:tcW w:type="dxa" w:w="4680"/>
          </w:tcPr>
          <w:p>
            <w:r>
              <w:rPr>
                <w:sz w:val="20"/>
              </w:rPr>
            </w:r>
            <w:r>
              <w:rPr>
                <w:rFonts w:ascii="Consolas" w:hAnsi="Consolas"/>
                <w:sz w:val="20"/>
              </w:rPr>
              <w:t>Credentials rejected.</w:t>
            </w:r>
          </w:p>
        </w:tc>
      </w:tr>
      <w:tr>
        <w:tc>
          <w:tcPr>
            <w:tcW w:type="dxa" w:w="4680"/>
          </w:tcPr>
          <w:p>
            <w:r>
              <w:rPr>
                <w:sz w:val="20"/>
              </w:rPr>
            </w:r>
            <w:r>
              <w:rPr>
                <w:sz w:val="20"/>
              </w:rPr>
              <w:t>Account locked</w:t>
            </w:r>
          </w:p>
        </w:tc>
        <w:tc>
          <w:tcPr>
            <w:tcW w:type="dxa" w:w="4680"/>
          </w:tcPr>
          <w:p>
            <w:r>
              <w:rPr>
                <w:sz w:val="20"/>
              </w:rPr>
            </w:r>
            <w:r>
              <w:rPr>
                <w:rFonts w:ascii="Consolas" w:hAnsi="Consolas"/>
                <w:sz w:val="20"/>
              </w:rPr>
              <w:t>This account is locked. Contact an administrator to unlock it.</w:t>
            </w:r>
          </w:p>
        </w:tc>
      </w:tr>
      <w:tr>
        <w:tc>
          <w:tcPr>
            <w:tcW w:type="dxa" w:w="4680"/>
          </w:tcPr>
          <w:p>
            <w:r>
              <w:rPr>
                <w:sz w:val="20"/>
              </w:rPr>
            </w:r>
            <w:r>
              <w:rPr>
                <w:sz w:val="20"/>
              </w:rPr>
              <w:t>Presentation not assigned</w:t>
            </w:r>
          </w:p>
        </w:tc>
        <w:tc>
          <w:tcPr>
            <w:tcW w:type="dxa" w:w="4680"/>
          </w:tcPr>
          <w:p>
            <w:r>
              <w:rPr>
                <w:sz w:val="20"/>
              </w:rPr>
            </w:r>
            <w:r>
              <w:rPr>
                <w:rFonts w:ascii="Consolas" w:hAnsi="Consolas"/>
                <w:sz w:val="20"/>
              </w:rPr>
              <w:t>You are not assigned to this presentation.</w:t>
            </w:r>
          </w:p>
        </w:tc>
      </w:tr>
      <w:tr>
        <w:tc>
          <w:tcPr>
            <w:tcW w:type="dxa" w:w="4680"/>
          </w:tcPr>
          <w:p>
            <w:r>
              <w:rPr>
                <w:sz w:val="20"/>
              </w:rPr>
            </w:r>
            <w:r>
              <w:rPr>
                <w:sz w:val="20"/>
              </w:rPr>
              <w:t>Administrative route, non-administrator</w:t>
            </w:r>
          </w:p>
        </w:tc>
        <w:tc>
          <w:tcPr>
            <w:tcW w:type="dxa" w:w="4680"/>
          </w:tcPr>
          <w:p>
            <w:r>
              <w:rPr>
                <w:sz w:val="20"/>
              </w:rPr>
            </w:r>
            <w:r>
              <w:rPr>
                <w:rFonts w:ascii="Consolas" w:hAnsi="Consolas"/>
                <w:sz w:val="20"/>
              </w:rPr>
              <w:t>Administrator role required.</w:t>
            </w:r>
          </w:p>
        </w:tc>
      </w:tr>
      <w:tr>
        <w:tc>
          <w:tcPr>
            <w:tcW w:type="dxa" w:w="4680"/>
          </w:tcPr>
          <w:p>
            <w:r>
              <w:rPr>
                <w:sz w:val="20"/>
              </w:rPr>
            </w:r>
            <w:r>
              <w:rPr>
                <w:sz w:val="20"/>
              </w:rPr>
              <w:t>No assignment at all</w:t>
            </w:r>
          </w:p>
        </w:tc>
        <w:tc>
          <w:tcPr>
            <w:tcW w:type="dxa" w:w="4680"/>
          </w:tcPr>
          <w:p>
            <w:r>
              <w:rPr>
                <w:sz w:val="20"/>
              </w:rPr>
            </w:r>
            <w:r>
              <w:rPr>
                <w:rFonts w:ascii="Consolas" w:hAnsi="Consolas"/>
                <w:sz w:val="20"/>
              </w:rPr>
              <w:t>No presentations are assigned to you. An administrator assigns presentations in the Django admin.</w:t>
            </w:r>
          </w:p>
        </w:tc>
      </w:tr>
      <w:tr>
        <w:tc>
          <w:tcPr>
            <w:tcW w:type="dxa" w:w="4680"/>
          </w:tcPr>
          <w:p>
            <w:r>
              <w:rPr>
                <w:sz w:val="20"/>
              </w:rPr>
            </w:r>
            <w:r>
              <w:rPr>
                <w:sz w:val="20"/>
              </w:rPr>
              <w:t>No model at this horizon</w:t>
            </w:r>
          </w:p>
        </w:tc>
        <w:tc>
          <w:tcPr>
            <w:tcW w:type="dxa" w:w="4680"/>
          </w:tcPr>
          <w:p>
            <w:r>
              <w:rPr>
                <w:sz w:val="20"/>
              </w:rPr>
            </w:r>
            <w:r>
              <w:rPr>
                <w:rFonts w:ascii="Consolas" w:hAnsi="Consolas"/>
                <w:sz w:val="20"/>
              </w:rPr>
              <w:t>No model is current at week N. An administrator needs to retrain before a ranking exists.</w:t>
            </w:r>
          </w:p>
        </w:tc>
      </w:tr>
      <w:tr>
        <w:tc>
          <w:tcPr>
            <w:tcW w:type="dxa" w:w="4680"/>
          </w:tcPr>
          <w:p>
            <w:r>
              <w:rPr>
                <w:sz w:val="20"/>
              </w:rPr>
            </w:r>
            <w:r>
              <w:rPr>
                <w:sz w:val="20"/>
              </w:rPr>
              <w:t>No scores for this presentation</w:t>
            </w:r>
          </w:p>
        </w:tc>
        <w:tc>
          <w:tcPr>
            <w:tcW w:type="dxa" w:w="4680"/>
          </w:tcPr>
          <w:p>
            <w:r>
              <w:rPr>
                <w:sz w:val="20"/>
              </w:rPr>
            </w:r>
            <w:r>
              <w:rPr>
                <w:rFonts w:ascii="Consolas" w:hAnsi="Consolas"/>
                <w:sz w:val="20"/>
              </w:rPr>
              <w:t>No students in this presentation have a stored risk score at week N. Models are trained on the 2013 presentations and score the 2014 ones.</w:t>
            </w:r>
          </w:p>
        </w:tc>
      </w:tr>
      <w:tr>
        <w:tc>
          <w:tcPr>
            <w:tcW w:type="dxa" w:w="4680"/>
          </w:tcPr>
          <w:p>
            <w:r>
              <w:rPr>
                <w:sz w:val="20"/>
              </w:rPr>
            </w:r>
            <w:r>
              <w:rPr>
                <w:sz w:val="20"/>
              </w:rPr>
              <w:t>Student has no engagement data</w:t>
            </w:r>
          </w:p>
        </w:tc>
        <w:tc>
          <w:tcPr>
            <w:tcW w:type="dxa" w:w="4680"/>
          </w:tcPr>
          <w:p>
            <w:r>
              <w:rPr>
                <w:sz w:val="20"/>
              </w:rPr>
            </w:r>
            <w:r>
              <w:rPr>
                <w:rFonts w:ascii="Consolas" w:hAnsi="Consolas"/>
                <w:sz w:val="20"/>
              </w:rPr>
              <w:t>No engagement data recorded yet.</w:t>
            </w:r>
          </w:p>
        </w:tc>
      </w:tr>
      <w:tr>
        <w:tc>
          <w:tcPr>
            <w:tcW w:type="dxa" w:w="4680"/>
          </w:tcPr>
          <w:p>
            <w:r>
              <w:rPr>
                <w:sz w:val="20"/>
              </w:rPr>
            </w:r>
            <w:r>
              <w:rPr>
                <w:sz w:val="20"/>
              </w:rPr>
              <w:t>Student withdrawn</w:t>
            </w:r>
          </w:p>
        </w:tc>
        <w:tc>
          <w:tcPr>
            <w:tcW w:type="dxa" w:w="4680"/>
          </w:tcPr>
          <w:p>
            <w:r>
              <w:rPr>
                <w:sz w:val="20"/>
              </w:rPr>
            </w:r>
            <w:r>
              <w:rPr>
                <w:rFonts w:ascii="Consolas" w:hAnsi="Consolas"/>
                <w:sz w:val="20"/>
              </w:rPr>
              <w:t>this student unregistered on day N</w:t>
            </w:r>
          </w:p>
        </w:tc>
      </w:tr>
      <w:tr>
        <w:tc>
          <w:tcPr>
            <w:tcW w:type="dxa" w:w="4680"/>
          </w:tcPr>
          <w:p>
            <w:r>
              <w:rPr>
                <w:sz w:val="20"/>
              </w:rPr>
            </w:r>
            <w:r>
              <w:rPr>
                <w:sz w:val="20"/>
              </w:rPr>
              <w:t>Future intervention date</w:t>
            </w:r>
          </w:p>
        </w:tc>
        <w:tc>
          <w:tcPr>
            <w:tcW w:type="dxa" w:w="4680"/>
          </w:tcPr>
          <w:p>
            <w:r>
              <w:rPr>
                <w:sz w:val="20"/>
              </w:rPr>
            </w:r>
            <w:r>
              <w:rPr>
                <w:rFonts w:ascii="Consolas" w:hAnsi="Consolas"/>
                <w:sz w:val="20"/>
              </w:rPr>
              <w:t>the date cannot be in the future (today is DATE)</w:t>
            </w:r>
          </w:p>
        </w:tc>
      </w:tr>
      <w:tr>
        <w:tc>
          <w:tcPr>
            <w:tcW w:type="dxa" w:w="4680"/>
          </w:tcPr>
          <w:p>
            <w:r>
              <w:rPr>
                <w:sz w:val="20"/>
              </w:rPr>
            </w:r>
            <w:r>
              <w:rPr>
                <w:sz w:val="20"/>
              </w:rPr>
              <w:t>Intervention dated before its flag</w:t>
            </w:r>
          </w:p>
        </w:tc>
        <w:tc>
          <w:tcPr>
            <w:tcW w:type="dxa" w:w="4680"/>
          </w:tcPr>
          <w:p>
            <w:r>
              <w:rPr>
                <w:sz w:val="20"/>
              </w:rPr>
            </w:r>
            <w:r>
              <w:rPr>
                <w:rFonts w:ascii="Consolas" w:hAnsi="Consolas"/>
                <w:sz w:val="20"/>
              </w:rPr>
              <w:t>the date cannot be before the flag was raised on DATE</w:t>
            </w:r>
          </w:p>
        </w:tc>
      </w:tr>
      <w:tr>
        <w:tc>
          <w:tcPr>
            <w:tcW w:type="dxa" w:w="4680"/>
          </w:tcPr>
          <w:p>
            <w:r>
              <w:rPr>
                <w:sz w:val="20"/>
              </w:rPr>
            </w:r>
            <w:r>
              <w:rPr>
                <w:sz w:val="20"/>
              </w:rPr>
              <w:t>Unknown intervention type</w:t>
            </w:r>
          </w:p>
        </w:tc>
        <w:tc>
          <w:tcPr>
            <w:tcW w:type="dxa" w:w="4680"/>
          </w:tcPr>
          <w:p>
            <w:r>
              <w:rPr>
                <w:sz w:val="20"/>
              </w:rPr>
            </w:r>
            <w:r>
              <w:rPr>
                <w:rFonts w:ascii="Consolas" w:hAnsi="Consolas"/>
                <w:sz w:val="20"/>
              </w:rPr>
              <w:t>unknown intervention type 'X'</w:t>
            </w:r>
          </w:p>
        </w:tc>
      </w:tr>
      <w:tr>
        <w:tc>
          <w:tcPr>
            <w:tcW w:type="dxa" w:w="4680"/>
          </w:tcPr>
          <w:p>
            <w:r>
              <w:rPr>
                <w:sz w:val="20"/>
              </w:rPr>
            </w:r>
            <w:r>
              <w:rPr>
                <w:sz w:val="20"/>
              </w:rPr>
              <w:t>Subgroup under threshold</w:t>
            </w:r>
          </w:p>
        </w:tc>
        <w:tc>
          <w:tcPr>
            <w:tcW w:type="dxa" w:w="4680"/>
          </w:tcPr>
          <w:p>
            <w:r>
              <w:rPr>
                <w:sz w:val="20"/>
              </w:rPr>
            </w:r>
            <w:r>
              <w:rPr>
                <w:rFonts w:ascii="Consolas" w:hAnsi="Consolas"/>
                <w:sz w:val="20"/>
              </w:rPr>
              <w:t>suppressed (n &lt; 20)</w:t>
            </w:r>
          </w:p>
        </w:tc>
      </w:tr>
      <w:tr>
        <w:tc>
          <w:tcPr>
            <w:tcW w:type="dxa" w:w="4680"/>
          </w:tcPr>
          <w:p>
            <w:r>
              <w:rPr>
                <w:sz w:val="20"/>
              </w:rPr>
            </w:r>
            <w:r>
              <w:rPr>
                <w:sz w:val="20"/>
              </w:rPr>
              <w:t>Every subgroup under threshold</w:t>
            </w:r>
          </w:p>
        </w:tc>
        <w:tc>
          <w:tcPr>
            <w:tcW w:type="dxa" w:w="4680"/>
          </w:tcPr>
          <w:p>
            <w:r>
              <w:rPr>
                <w:sz w:val="20"/>
              </w:rPr>
            </w:r>
            <w:r>
              <w:rPr>
                <w:rFonts w:ascii="Consolas" w:hAnsi="Consolas"/>
                <w:sz w:val="20"/>
              </w:rPr>
              <w:t>Every group in this breakdown has fewer than 20 students, so the table is suppressed in full.</w:t>
            </w:r>
          </w:p>
        </w:tc>
      </w:tr>
      <w:tr>
        <w:tc>
          <w:tcPr>
            <w:tcW w:type="dxa" w:w="4680"/>
          </w:tcPr>
          <w:p>
            <w:r>
              <w:rPr>
                <w:sz w:val="20"/>
              </w:rPr>
            </w:r>
            <w:r>
              <w:rPr>
                <w:sz w:val="20"/>
              </w:rPr>
              <w:t>Cohort too small</w:t>
            </w:r>
          </w:p>
        </w:tc>
        <w:tc>
          <w:tcPr>
            <w:tcW w:type="dxa" w:w="4680"/>
          </w:tcPr>
          <w:p>
            <w:r>
              <w:rPr>
                <w:sz w:val="20"/>
              </w:rPr>
            </w:r>
            <w:r>
              <w:rPr>
                <w:rFonts w:ascii="Consolas" w:hAnsi="Consolas"/>
                <w:sz w:val="20"/>
              </w:rPr>
              <w:t>This presentation has N scored students, fewer than the 10 needed for any aggregate. No breakdown is shown.</w:t>
            </w:r>
          </w:p>
        </w:tc>
      </w:tr>
      <w:tr>
        <w:tc>
          <w:tcPr>
            <w:tcW w:type="dxa" w:w="4680"/>
          </w:tcPr>
          <w:p>
            <w:r>
              <w:rPr>
                <w:sz w:val="20"/>
              </w:rPr>
            </w:r>
            <w:r>
              <w:rPr>
                <w:sz w:val="20"/>
              </w:rPr>
              <w:t>Schema mismatch</w:t>
            </w:r>
          </w:p>
        </w:tc>
        <w:tc>
          <w:tcPr>
            <w:tcW w:type="dxa" w:w="4680"/>
          </w:tcPr>
          <w:p>
            <w:r>
              <w:rPr>
                <w:sz w:val="20"/>
              </w:rPr>
            </w:r>
            <w:r>
              <w:rPr>
                <w:rFonts w:ascii="Consolas" w:hAnsi="Consolas"/>
                <w:sz w:val="20"/>
              </w:rPr>
              <w:t>studentVle: expected column sum_click at position 6, found clicks</w:t>
            </w:r>
          </w:p>
        </w:tc>
      </w:tr>
      <w:tr>
        <w:tc>
          <w:tcPr>
            <w:tcW w:type="dxa" w:w="4680"/>
          </w:tcPr>
          <w:p>
            <w:r>
              <w:rPr>
                <w:sz w:val="20"/>
              </w:rPr>
            </w:r>
            <w:r>
              <w:rPr>
                <w:sz w:val="20"/>
              </w:rPr>
              <w:t>Empty filter result</w:t>
            </w:r>
          </w:p>
        </w:tc>
        <w:tc>
          <w:tcPr>
            <w:tcW w:type="dxa" w:w="4680"/>
          </w:tcPr>
          <w:p>
            <w:r>
              <w:rPr>
                <w:sz w:val="20"/>
              </w:rPr>
            </w:r>
            <w:r>
              <w:rPr>
                <w:rFonts w:ascii="Consolas" w:hAnsi="Consolas"/>
                <w:sz w:val="20"/>
              </w:rPr>
              <w:t>No entries match these filters.</w:t>
            </w:r>
          </w:p>
        </w:tc>
      </w:tr>
    </w:tbl>
    <w:p/>
    <w:p>
      <w:r>
        <w:t>The first message is identical for a wrong password and an unknown username, so the form does not reveal which accounts exist. Revision 1 additionally required the login view to pad its response to a fixed time floor. That is not built. Django's authentication backend runs a dummy password hash for an unknown username, which equalizes the common case, but a locked account is refused before any hash is computed and therefore returns measurably sooner. Section 6 keeps it open.</w:t>
      </w:r>
    </w:p>
    <w:p>
      <w:pPr>
        <w:pStyle w:val="Heading2"/>
      </w:pPr>
      <w:r>
        <w:t>3.9 Repository layout</w:t>
      </w:r>
    </w:p>
    <w:p>
      <w:pPr>
        <w:ind w:left="432"/>
      </w:pPr>
      <w:r>
        <w:rPr>
          <w:rFonts w:ascii="Consolas" w:hAnsi="Consolas"/>
          <w:sz w:val="19"/>
        </w:rPr>
        <w:t>earlyalert/</w:t>
        <w:br/>
        <w:t xml:space="preserve">  manage.py</w:t>
        <w:br/>
        <w:t xml:space="preserve">  requirements.txt          pinned to exact versions</w:t>
        <w:br/>
        <w:t xml:space="preserve">  README.md                 setup, endpoints, measured performance</w:t>
        <w:br/>
        <w:t xml:space="preserve">  DECISIONS.md              evidence on the open issues; SRS-versus-data gaps</w:t>
        <w:br/>
        <w:t xml:space="preserve">  earlyalert/               settings, urls, wsgi, joblock.py</w:t>
        <w:br/>
        <w:t xml:space="preserve">  pipeline/                 NO DJANGO IMPORTS</w:t>
        <w:br/>
        <w:t xml:space="preserve">    loader.py               read_csv wrappers, na_values="?"</w:t>
        <w:br/>
        <w:t xml:space="preserve">    validate.py             schema validator</w:t>
        <w:br/>
        <w:t xml:space="preserve">    features.py             chunked weekly aggregation</w:t>
        <w:br/>
        <w:t xml:space="preserve">    train.py                cohort, split, fit, evaluate, attribution</w:t>
        <w:br/>
        <w:t xml:space="preserve">    fairness.py             subgroup metrics with suppression</w:t>
        <w:br/>
        <w:t xml:space="preserve">    experiment.py           the 36-cell grid and the figures</w:t>
        <w:br/>
        <w:t xml:space="preserve">  accounts/                 Profile, authz.py, login and lockout, seed_accounts</w:t>
        <w:br/>
        <w:t xml:space="preserve">  cohorts/                  Presentation, Student, DataUpload, upload, ingest, detail</w:t>
        <w:br/>
        <w:t xml:space="preserve">  features/                 WeeklyFeatures, rebuild job</w:t>
        <w:br/>
        <w:t xml:space="preserve">  scoring/                  ModelVersion, RiskScore, retrain, ranking, export, dashboard</w:t>
        <w:br/>
        <w:t xml:space="preserve">  interventions/            Flag, Intervention, InterventionOutcome, workflow rules</w:t>
        <w:br/>
        <w:t xml:space="preserve">  audit/                    AuditEntry, append-only writer, filtered log view</w:t>
        <w:br/>
        <w:t xml:space="preserve">  templates/                base.html plus one directory per app</w:t>
        <w:br/>
        <w:t xml:space="preserve">  tests/                    287 tests; see Table 12 for the TC mapping</w:t>
        <w:br/>
        <w:t xml:space="preserve">    fixtures/               synthetic 50-student seven-file set and its generator</w:t>
        <w:br/>
        <w:t xml:space="preserve">  results/                  experiment outputs; grid.csv committed, the rest ignored</w:t>
        <w:br/>
        <w:t xml:space="preserve">  docs/                     this document and the project synopsis</w:t>
      </w:r>
    </w:p>
    <w:p>
      <w:r>
        <w:t xml:space="preserve">Broken-upload variants are not stored as files. Each validation test copies the fixture set and corrupts one header in place, so the expected error message and the file that produced it sit together in the test. The fixture set is produced by a deterministic generator, </w:t>
      </w:r>
      <w:r>
        <w:rPr>
          <w:rFonts w:ascii="Consolas" w:hAnsi="Consolas"/>
          <w:sz w:val="20"/>
        </w:rPr>
        <w:t>tests/fixtures/generate.py</w:t>
      </w:r>
      <w:r>
        <w:t>, whose docstring states the rules the expected values in the tests are computed from. No real OULAD rows appear in any test.</w:t>
      </w:r>
    </w:p>
    <w:p>
      <w:pPr>
        <w:pStyle w:val="Heading2"/>
      </w:pPr>
      <w:r>
        <w:t>3.10 Experiment harness</w:t>
      </w:r>
    </w:p>
    <w:p>
      <w:r>
        <w:t xml:space="preserve">The application answers "who should an advisor contact"; the experiment answers "how well can that be known, and how early". </w:t>
      </w:r>
      <w:r>
        <w:rPr>
          <w:rFonts w:ascii="Consolas" w:hAnsi="Consolas"/>
          <w:sz w:val="20"/>
        </w:rPr>
        <w:t>pipeline/experiment.py</w:t>
      </w:r>
      <w:r>
        <w:t xml:space="preserve"> runs standalone:</w:t>
      </w:r>
    </w:p>
    <w:p>
      <w:pPr>
        <w:ind w:left="432"/>
      </w:pPr>
      <w:r>
        <w:rPr>
          <w:rFonts w:ascii="Consolas" w:hAnsi="Consolas"/>
          <w:sz w:val="19"/>
        </w:rPr>
        <w:t>python -m pipeline.experiment --data /path/to/oulad --out results</w:t>
      </w:r>
    </w:p>
    <w:p>
      <w:r>
        <w:t xml:space="preserve">It builds the weekly features, then fits every cell of a 4 x 3 x 3 grid — feature sets D, A, E and All, horizons 4, 8 and 12, classifiers logistic regression, random forest and histogram gradient boosting — and writes </w:t>
      </w:r>
      <w:r>
        <w:rPr>
          <w:rFonts w:ascii="Consolas" w:hAnsi="Consolas"/>
          <w:sz w:val="20"/>
        </w:rPr>
        <w:t>grid.csv</w:t>
      </w:r>
      <w:r>
        <w:t xml:space="preserve">, </w:t>
      </w:r>
      <w:r>
        <w:rPr>
          <w:rFonts w:ascii="Consolas" w:hAnsi="Consolas"/>
          <w:sz w:val="20"/>
        </w:rPr>
        <w:t>baselines.csv</w:t>
      </w:r>
      <w:r>
        <w:t>, one subgroup CSV per horizon, three figures, and a note explaining how to read them. 36 cells in 32 seconds, with no database and no server.</w:t>
      </w:r>
    </w:p>
    <w:p>
      <w:r>
        <w:t>The majority baseline is not a cell of the grid. It ignores the features, so it has one value per horizon rather than one per cell, and it is written separately.</w:t>
      </w:r>
    </w:p>
    <w:p>
      <w:r>
        <w:rPr>
          <w:b/>
        </w:rPr>
        <w:t>Every row carries the baseline it sits on and the ratio to it, and that is not decoration.</w:t>
      </w:r>
      <w:r>
        <w:t xml:space="preserve"> AUC-PR's floor is the positive rate, and the positive rate falls at every horizon because the cohort filter removes students who have already unregistered, from 0.167 at week 4 to 0.117 at week 12. Raw AUC-PR therefore falls with the horizon even where the model is improving. Horizons must be compared on the ratio; within one horizon, raw AUC-PR compares cells correctly.</w:t>
      </w:r>
    </w:p>
    <w:p>
      <w:pPr>
        <w:pStyle w:val="Heading1"/>
      </w:pPr>
      <w:r>
        <w:t>4. Requirements traceability</w:t>
      </w:r>
    </w:p>
    <w:p>
      <w:r>
        <w:t>Table 11. Requirements traced to components.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sz w:val="20"/>
              </w:rPr>
              <w:t>Requirement</w:t>
            </w:r>
          </w:p>
        </w:tc>
        <w:tc>
          <w:tcPr>
            <w:tcW w:type="dxa" w:w="3120"/>
          </w:tcPr>
          <w:p>
            <w:r>
              <w:rPr>
                <w:b/>
                <w:sz w:val="20"/>
              </w:rPr>
              <w:t>Component</w:t>
            </w:r>
          </w:p>
        </w:tc>
        <w:tc>
          <w:tcPr>
            <w:tcW w:type="dxa" w:w="3120"/>
          </w:tcPr>
          <w:p>
            <w:r>
              <w:rPr>
                <w:b/>
                <w:sz w:val="20"/>
              </w:rPr>
              <w:t>Section</w:t>
            </w:r>
          </w:p>
        </w:tc>
      </w:tr>
      <w:tr>
        <w:tc>
          <w:tcPr>
            <w:tcW w:type="dxa" w:w="3120"/>
          </w:tcPr>
          <w:p>
            <w:r>
              <w:rPr>
                <w:sz w:val="20"/>
              </w:rPr>
            </w:r>
            <w:r>
              <w:rPr>
                <w:sz w:val="20"/>
              </w:rPr>
              <w:t>FR-1, FR-2</w:t>
            </w:r>
          </w:p>
        </w:tc>
        <w:tc>
          <w:tcPr>
            <w:tcW w:type="dxa" w:w="3120"/>
          </w:tcPr>
          <w:p>
            <w:r>
              <w:rPr>
                <w:sz w:val="20"/>
              </w:rPr>
            </w:r>
            <w:r>
              <w:rPr>
                <w:rFonts w:ascii="Consolas" w:hAnsi="Consolas"/>
                <w:sz w:val="20"/>
              </w:rPr>
              <w:t>accounts.views.login_view</w:t>
            </w:r>
            <w:r>
              <w:rPr>
                <w:sz w:val="20"/>
              </w:rPr>
              <w:t xml:space="preserve">, </w:t>
            </w:r>
            <w:r>
              <w:rPr>
                <w:rFonts w:ascii="Consolas" w:hAnsi="Consolas"/>
                <w:sz w:val="20"/>
              </w:rPr>
              <w:t>accounts.Profile.role</w:t>
            </w:r>
          </w:p>
        </w:tc>
        <w:tc>
          <w:tcPr>
            <w:tcW w:type="dxa" w:w="3120"/>
          </w:tcPr>
          <w:p>
            <w:r>
              <w:rPr>
                <w:sz w:val="20"/>
              </w:rPr>
            </w:r>
            <w:r>
              <w:rPr>
                <w:sz w:val="20"/>
              </w:rPr>
              <w:t>3.1, 3.3</w:t>
            </w:r>
          </w:p>
        </w:tc>
      </w:tr>
      <w:tr>
        <w:tc>
          <w:tcPr>
            <w:tcW w:type="dxa" w:w="3120"/>
          </w:tcPr>
          <w:p>
            <w:r>
              <w:rPr>
                <w:sz w:val="20"/>
              </w:rPr>
            </w:r>
            <w:r>
              <w:rPr>
                <w:sz w:val="20"/>
              </w:rPr>
              <w:t>FR-3</w:t>
            </w:r>
          </w:p>
        </w:tc>
        <w:tc>
          <w:tcPr>
            <w:tcW w:type="dxa" w:w="3120"/>
          </w:tcPr>
          <w:p>
            <w:r>
              <w:rPr>
                <w:sz w:val="20"/>
              </w:rPr>
            </w:r>
            <w:r>
              <w:rPr>
                <w:rFonts w:ascii="Consolas" w:hAnsi="Consolas"/>
                <w:sz w:val="20"/>
              </w:rPr>
              <w:t>accounts.authz.assert_can_view</w:t>
            </w:r>
            <w:r>
              <w:rPr>
                <w:sz w:val="20"/>
              </w:rPr>
              <w:t xml:space="preserve">, </w:t>
            </w:r>
            <w:r>
              <w:rPr>
                <w:rFonts w:ascii="Consolas" w:hAnsi="Consolas"/>
                <w:sz w:val="20"/>
              </w:rPr>
              <w:t>Profile.assignments</w:t>
            </w:r>
          </w:p>
        </w:tc>
        <w:tc>
          <w:tcPr>
            <w:tcW w:type="dxa" w:w="3120"/>
          </w:tcPr>
          <w:p>
            <w:r>
              <w:rPr>
                <w:sz w:val="20"/>
              </w:rPr>
            </w:r>
            <w:r>
              <w:rPr>
                <w:sz w:val="20"/>
              </w:rPr>
              <w:t>3.2</w:t>
            </w:r>
          </w:p>
        </w:tc>
      </w:tr>
      <w:tr>
        <w:tc>
          <w:tcPr>
            <w:tcW w:type="dxa" w:w="3120"/>
          </w:tcPr>
          <w:p>
            <w:r>
              <w:rPr>
                <w:sz w:val="20"/>
              </w:rPr>
            </w:r>
            <w:r>
              <w:rPr>
                <w:sz w:val="20"/>
              </w:rPr>
              <w:t>FR-4</w:t>
            </w:r>
          </w:p>
        </w:tc>
        <w:tc>
          <w:tcPr>
            <w:tcW w:type="dxa" w:w="3120"/>
          </w:tcPr>
          <w:p>
            <w:r>
              <w:rPr>
                <w:sz w:val="20"/>
              </w:rPr>
            </w:r>
            <w:r>
              <w:rPr>
                <w:rFonts w:ascii="Consolas" w:hAnsi="Consolas"/>
                <w:sz w:val="20"/>
              </w:rPr>
              <w:t>scoring.views.ranking_view</w:t>
            </w:r>
            <w:r>
              <w:rPr>
                <w:sz w:val="20"/>
              </w:rPr>
              <w:t xml:space="preserve">, </w:t>
            </w:r>
            <w:r>
              <w:rPr>
                <w:rFonts w:ascii="Consolas" w:hAnsi="Consolas"/>
                <w:sz w:val="20"/>
              </w:rPr>
              <w:t>scoring.RiskScore</w:t>
            </w:r>
          </w:p>
        </w:tc>
        <w:tc>
          <w:tcPr>
            <w:tcW w:type="dxa" w:w="3120"/>
          </w:tcPr>
          <w:p>
            <w:r>
              <w:rPr>
                <w:sz w:val="20"/>
              </w:rPr>
            </w:r>
            <w:r>
              <w:rPr>
                <w:sz w:val="20"/>
              </w:rPr>
              <w:t>3.1, 3.3</w:t>
            </w:r>
          </w:p>
        </w:tc>
      </w:tr>
      <w:tr>
        <w:tc>
          <w:tcPr>
            <w:tcW w:type="dxa" w:w="3120"/>
          </w:tcPr>
          <w:p>
            <w:r>
              <w:rPr>
                <w:sz w:val="20"/>
              </w:rPr>
            </w:r>
            <w:r>
              <w:rPr>
                <w:sz w:val="20"/>
              </w:rPr>
              <w:t>FR-5</w:t>
            </w:r>
          </w:p>
        </w:tc>
        <w:tc>
          <w:tcPr>
            <w:tcW w:type="dxa" w:w="3120"/>
          </w:tcPr>
          <w:p>
            <w:r>
              <w:rPr>
                <w:sz w:val="20"/>
              </w:rPr>
            </w:r>
            <w:r>
              <w:rPr>
                <w:rFonts w:ascii="Consolas" w:hAnsi="Consolas"/>
                <w:sz w:val="20"/>
              </w:rPr>
              <w:t>RiskScore.top_features</w:t>
            </w:r>
            <w:r>
              <w:rPr>
                <w:sz w:val="20"/>
              </w:rPr>
              <w:t xml:space="preserve">, </w:t>
            </w:r>
            <w:r>
              <w:rPr>
                <w:rFonts w:ascii="Consolas" w:hAnsi="Consolas"/>
                <w:sz w:val="20"/>
              </w:rPr>
              <w:t>pipeline.train.top_features</w:t>
            </w:r>
          </w:p>
        </w:tc>
        <w:tc>
          <w:tcPr>
            <w:tcW w:type="dxa" w:w="3120"/>
          </w:tcPr>
          <w:p>
            <w:r>
              <w:rPr>
                <w:sz w:val="20"/>
              </w:rPr>
            </w:r>
            <w:r>
              <w:rPr>
                <w:sz w:val="20"/>
              </w:rPr>
              <w:t>3.5</w:t>
            </w:r>
          </w:p>
        </w:tc>
      </w:tr>
      <w:tr>
        <w:tc>
          <w:tcPr>
            <w:tcW w:type="dxa" w:w="3120"/>
          </w:tcPr>
          <w:p>
            <w:r>
              <w:rPr>
                <w:sz w:val="20"/>
              </w:rPr>
            </w:r>
            <w:r>
              <w:rPr>
                <w:sz w:val="20"/>
              </w:rPr>
              <w:t>FR-6, FR-7, FR-8</w:t>
            </w:r>
          </w:p>
        </w:tc>
        <w:tc>
          <w:tcPr>
            <w:tcW w:type="dxa" w:w="3120"/>
          </w:tcPr>
          <w:p>
            <w:r>
              <w:rPr>
                <w:sz w:val="20"/>
              </w:rPr>
            </w:r>
            <w:r>
              <w:rPr>
                <w:rFonts w:ascii="Consolas" w:hAnsi="Consolas"/>
                <w:sz w:val="20"/>
              </w:rPr>
              <w:t>interventions.services</w:t>
            </w:r>
            <w:r>
              <w:rPr>
                <w:sz w:val="20"/>
              </w:rPr>
              <w:t>, Flag, Intervention, InterventionOutcome</w:t>
            </w:r>
          </w:p>
        </w:tc>
        <w:tc>
          <w:tcPr>
            <w:tcW w:type="dxa" w:w="3120"/>
          </w:tcPr>
          <w:p>
            <w:r>
              <w:rPr>
                <w:sz w:val="20"/>
              </w:rPr>
            </w:r>
            <w:r>
              <w:rPr>
                <w:sz w:val="20"/>
              </w:rPr>
              <w:t>3.6</w:t>
            </w:r>
          </w:p>
        </w:tc>
      </w:tr>
      <w:tr>
        <w:tc>
          <w:tcPr>
            <w:tcW w:type="dxa" w:w="3120"/>
          </w:tcPr>
          <w:p>
            <w:r>
              <w:rPr>
                <w:sz w:val="20"/>
              </w:rPr>
            </w:r>
            <w:r>
              <w:rPr>
                <w:sz w:val="20"/>
              </w:rPr>
              <w:t>FR-9</w:t>
            </w:r>
          </w:p>
        </w:tc>
        <w:tc>
          <w:tcPr>
            <w:tcW w:type="dxa" w:w="3120"/>
          </w:tcPr>
          <w:p>
            <w:r>
              <w:rPr>
                <w:sz w:val="20"/>
              </w:rPr>
            </w:r>
            <w:r>
              <w:rPr>
                <w:rFonts w:ascii="Consolas" w:hAnsi="Consolas"/>
                <w:sz w:val="20"/>
              </w:rPr>
              <w:t>scoring.views.dashboard_view</w:t>
            </w:r>
            <w:r>
              <w:rPr>
                <w:sz w:val="20"/>
              </w:rPr>
              <w:t xml:space="preserve">, </w:t>
            </w:r>
            <w:r>
              <w:rPr>
                <w:rFonts w:ascii="Consolas" w:hAnsi="Consolas"/>
                <w:sz w:val="20"/>
              </w:rPr>
              <w:t>scoring.summary</w:t>
            </w:r>
          </w:p>
        </w:tc>
        <w:tc>
          <w:tcPr>
            <w:tcW w:type="dxa" w:w="3120"/>
          </w:tcPr>
          <w:p>
            <w:r>
              <w:rPr>
                <w:sz w:val="20"/>
              </w:rPr>
            </w:r>
            <w:r>
              <w:rPr>
                <w:sz w:val="20"/>
              </w:rPr>
              <w:t>3.3</w:t>
            </w:r>
          </w:p>
        </w:tc>
      </w:tr>
      <w:tr>
        <w:tc>
          <w:tcPr>
            <w:tcW w:type="dxa" w:w="3120"/>
          </w:tcPr>
          <w:p>
            <w:r>
              <w:rPr>
                <w:sz w:val="20"/>
              </w:rPr>
            </w:r>
            <w:r>
              <w:rPr>
                <w:sz w:val="20"/>
              </w:rPr>
              <w:t>FR-10</w:t>
            </w:r>
          </w:p>
        </w:tc>
        <w:tc>
          <w:tcPr>
            <w:tcW w:type="dxa" w:w="3120"/>
          </w:tcPr>
          <w:p>
            <w:r>
              <w:rPr>
                <w:sz w:val="20"/>
              </w:rPr>
            </w:r>
            <w:r>
              <w:rPr>
                <w:rFonts w:ascii="Consolas" w:hAnsi="Consolas"/>
                <w:sz w:val="20"/>
              </w:rPr>
              <w:t>pipeline.fairness.subgroup_metrics</w:t>
            </w:r>
            <w:r>
              <w:rPr>
                <w:sz w:val="20"/>
              </w:rPr>
              <w:t xml:space="preserve"> and </w:t>
            </w:r>
            <w:r>
              <w:rPr>
                <w:rFonts w:ascii="Consolas" w:hAnsi="Consolas"/>
                <w:sz w:val="20"/>
              </w:rPr>
              <w:t>scoring.summary.subgroup_summary</w:t>
            </w:r>
            <w:r>
              <w:rPr>
                <w:sz w:val="20"/>
              </w:rPr>
              <w:t>; applied in the dashboard and in evaluation</w:t>
            </w:r>
          </w:p>
        </w:tc>
        <w:tc>
          <w:tcPr>
            <w:tcW w:type="dxa" w:w="3120"/>
          </w:tcPr>
          <w:p>
            <w:r>
              <w:rPr>
                <w:sz w:val="20"/>
              </w:rPr>
            </w:r>
            <w:r>
              <w:rPr>
                <w:sz w:val="20"/>
              </w:rPr>
              <w:t>3.5, 3.10</w:t>
            </w:r>
          </w:p>
        </w:tc>
      </w:tr>
      <w:tr>
        <w:tc>
          <w:tcPr>
            <w:tcW w:type="dxa" w:w="3120"/>
          </w:tcPr>
          <w:p>
            <w:r>
              <w:rPr>
                <w:sz w:val="20"/>
              </w:rPr>
            </w:r>
            <w:r>
              <w:rPr>
                <w:sz w:val="20"/>
              </w:rPr>
              <w:t>FR-11, FR-12, FR-13</w:t>
            </w:r>
          </w:p>
        </w:tc>
        <w:tc>
          <w:tcPr>
            <w:tcW w:type="dxa" w:w="3120"/>
          </w:tcPr>
          <w:p>
            <w:r>
              <w:rPr>
                <w:sz w:val="20"/>
              </w:rPr>
            </w:r>
            <w:r>
              <w:rPr>
                <w:rFonts w:ascii="Consolas" w:hAnsi="Consolas"/>
                <w:sz w:val="20"/>
              </w:rPr>
              <w:t>cohorts.uploads.accept_upload</w:t>
            </w:r>
            <w:r>
              <w:rPr>
                <w:sz w:val="20"/>
              </w:rPr>
              <w:t xml:space="preserve">, </w:t>
            </w:r>
            <w:r>
              <w:rPr>
                <w:rFonts w:ascii="Consolas" w:hAnsi="Consolas"/>
                <w:sz w:val="20"/>
              </w:rPr>
              <w:t>pipeline.validate</w:t>
            </w:r>
          </w:p>
        </w:tc>
        <w:tc>
          <w:tcPr>
            <w:tcW w:type="dxa" w:w="3120"/>
          </w:tcPr>
          <w:p>
            <w:r>
              <w:rPr>
                <w:sz w:val="20"/>
              </w:rPr>
            </w:r>
            <w:r>
              <w:rPr>
                <w:sz w:val="20"/>
              </w:rPr>
              <w:t>3.3</w:t>
            </w:r>
          </w:p>
        </w:tc>
      </w:tr>
      <w:tr>
        <w:tc>
          <w:tcPr>
            <w:tcW w:type="dxa" w:w="3120"/>
          </w:tcPr>
          <w:p>
            <w:r>
              <w:rPr>
                <w:sz w:val="20"/>
              </w:rPr>
            </w:r>
            <w:r>
              <w:rPr>
                <w:sz w:val="20"/>
              </w:rPr>
              <w:t>FR-14</w:t>
            </w:r>
          </w:p>
        </w:tc>
        <w:tc>
          <w:tcPr>
            <w:tcW w:type="dxa" w:w="3120"/>
          </w:tcPr>
          <w:p>
            <w:r>
              <w:rPr>
                <w:sz w:val="20"/>
              </w:rPr>
            </w:r>
            <w:r>
              <w:rPr>
                <w:rFonts w:ascii="Consolas" w:hAnsi="Consolas"/>
                <w:sz w:val="20"/>
              </w:rPr>
              <w:t>pipeline.features</w:t>
            </w:r>
            <w:r>
              <w:rPr>
                <w:sz w:val="20"/>
              </w:rPr>
              <w:t xml:space="preserve">, </w:t>
            </w:r>
            <w:r>
              <w:rPr>
                <w:rFonts w:ascii="Consolas" w:hAnsi="Consolas"/>
                <w:sz w:val="20"/>
              </w:rPr>
              <w:t>features.rebuild</w:t>
            </w:r>
          </w:p>
        </w:tc>
        <w:tc>
          <w:tcPr>
            <w:tcW w:type="dxa" w:w="3120"/>
          </w:tcPr>
          <w:p>
            <w:r>
              <w:rPr>
                <w:sz w:val="20"/>
              </w:rPr>
            </w:r>
            <w:r>
              <w:rPr>
                <w:sz w:val="20"/>
              </w:rPr>
              <w:t>3.4</w:t>
            </w:r>
          </w:p>
        </w:tc>
      </w:tr>
      <w:tr>
        <w:tc>
          <w:tcPr>
            <w:tcW w:type="dxa" w:w="3120"/>
          </w:tcPr>
          <w:p>
            <w:r>
              <w:rPr>
                <w:sz w:val="20"/>
              </w:rPr>
            </w:r>
            <w:r>
              <w:rPr>
                <w:sz w:val="20"/>
              </w:rPr>
              <w:t>FR-15, FR-16</w:t>
            </w:r>
          </w:p>
        </w:tc>
        <w:tc>
          <w:tcPr>
            <w:tcW w:type="dxa" w:w="3120"/>
          </w:tcPr>
          <w:p>
            <w:r>
              <w:rPr>
                <w:sz w:val="20"/>
              </w:rPr>
            </w:r>
            <w:r>
              <w:rPr>
                <w:rFonts w:ascii="Consolas" w:hAnsi="Consolas"/>
                <w:sz w:val="20"/>
              </w:rPr>
              <w:t>pipeline.train</w:t>
            </w:r>
            <w:r>
              <w:rPr>
                <w:sz w:val="20"/>
              </w:rPr>
              <w:t xml:space="preserve">, </w:t>
            </w:r>
            <w:r>
              <w:rPr>
                <w:rFonts w:ascii="Consolas" w:hAnsi="Consolas"/>
                <w:sz w:val="20"/>
              </w:rPr>
              <w:t>scoring.retrain</w:t>
            </w:r>
            <w:r>
              <w:rPr>
                <w:sz w:val="20"/>
              </w:rPr>
              <w:t xml:space="preserve">, </w:t>
            </w:r>
            <w:r>
              <w:rPr>
                <w:rFonts w:ascii="Consolas" w:hAnsi="Consolas"/>
                <w:sz w:val="20"/>
              </w:rPr>
              <w:t>scoring.ModelVersion</w:t>
            </w:r>
          </w:p>
        </w:tc>
        <w:tc>
          <w:tcPr>
            <w:tcW w:type="dxa" w:w="3120"/>
          </w:tcPr>
          <w:p>
            <w:r>
              <w:rPr>
                <w:sz w:val="20"/>
              </w:rPr>
            </w:r>
            <w:r>
              <w:rPr>
                <w:sz w:val="20"/>
              </w:rPr>
              <w:t>3.5</w:t>
            </w:r>
          </w:p>
        </w:tc>
      </w:tr>
      <w:tr>
        <w:tc>
          <w:tcPr>
            <w:tcW w:type="dxa" w:w="3120"/>
          </w:tcPr>
          <w:p>
            <w:r>
              <w:rPr>
                <w:sz w:val="20"/>
              </w:rPr>
            </w:r>
            <w:r>
              <w:rPr>
                <w:sz w:val="20"/>
              </w:rPr>
              <w:t>FR-17</w:t>
            </w:r>
          </w:p>
        </w:tc>
        <w:tc>
          <w:tcPr>
            <w:tcW w:type="dxa" w:w="3120"/>
          </w:tcPr>
          <w:p>
            <w:r>
              <w:rPr>
                <w:sz w:val="20"/>
              </w:rPr>
            </w:r>
            <w:r>
              <w:rPr>
                <w:rFonts w:ascii="Consolas" w:hAnsi="Consolas"/>
                <w:sz w:val="20"/>
              </w:rPr>
              <w:t>audit.services.record</w:t>
            </w:r>
          </w:p>
        </w:tc>
        <w:tc>
          <w:tcPr>
            <w:tcW w:type="dxa" w:w="3120"/>
          </w:tcPr>
          <w:p>
            <w:r>
              <w:rPr>
                <w:sz w:val="20"/>
              </w:rPr>
            </w:r>
            <w:r>
              <w:rPr>
                <w:sz w:val="20"/>
              </w:rPr>
              <w:t>3.7</w:t>
            </w:r>
          </w:p>
        </w:tc>
      </w:tr>
      <w:tr>
        <w:tc>
          <w:tcPr>
            <w:tcW w:type="dxa" w:w="3120"/>
          </w:tcPr>
          <w:p>
            <w:r>
              <w:rPr>
                <w:sz w:val="20"/>
              </w:rPr>
            </w:r>
            <w:r>
              <w:rPr>
                <w:sz w:val="20"/>
              </w:rPr>
              <w:t>FR-18</w:t>
            </w:r>
          </w:p>
        </w:tc>
        <w:tc>
          <w:tcPr>
            <w:tcW w:type="dxa" w:w="3120"/>
          </w:tcPr>
          <w:p>
            <w:r>
              <w:rPr>
                <w:sz w:val="20"/>
              </w:rPr>
            </w:r>
            <w:r>
              <w:rPr>
                <w:rFonts w:ascii="Consolas" w:hAnsi="Consolas"/>
                <w:sz w:val="20"/>
              </w:rPr>
              <w:t>scoring.views.ranking_export</w:t>
            </w:r>
          </w:p>
        </w:tc>
        <w:tc>
          <w:tcPr>
            <w:tcW w:type="dxa" w:w="3120"/>
          </w:tcPr>
          <w:p>
            <w:r>
              <w:rPr>
                <w:sz w:val="20"/>
              </w:rPr>
            </w:r>
            <w:r>
              <w:rPr>
                <w:sz w:val="20"/>
              </w:rPr>
              <w:t>3.3</w:t>
            </w:r>
          </w:p>
        </w:tc>
      </w:tr>
      <w:tr>
        <w:tc>
          <w:tcPr>
            <w:tcW w:type="dxa" w:w="3120"/>
          </w:tcPr>
          <w:p>
            <w:r>
              <w:rPr>
                <w:sz w:val="20"/>
              </w:rPr>
            </w:r>
            <w:r>
              <w:rPr>
                <w:sz w:val="20"/>
              </w:rPr>
              <w:t>NFR-1</w:t>
            </w:r>
          </w:p>
        </w:tc>
        <w:tc>
          <w:tcPr>
            <w:tcW w:type="dxa" w:w="3120"/>
          </w:tcPr>
          <w:p>
            <w:r>
              <w:rPr>
                <w:sz w:val="20"/>
              </w:rPr>
            </w:r>
            <w:r>
              <w:rPr>
                <w:sz w:val="20"/>
              </w:rPr>
              <w:t>RiskScore (model_version, -probability) index; pre-computed rows read at request time</w:t>
            </w:r>
          </w:p>
        </w:tc>
        <w:tc>
          <w:tcPr>
            <w:tcW w:type="dxa" w:w="3120"/>
          </w:tcPr>
          <w:p>
            <w:r>
              <w:rPr>
                <w:sz w:val="20"/>
              </w:rPr>
            </w:r>
            <w:r>
              <w:rPr>
                <w:sz w:val="20"/>
              </w:rPr>
              <w:t>3.1</w:t>
            </w:r>
          </w:p>
        </w:tc>
      </w:tr>
      <w:tr>
        <w:tc>
          <w:tcPr>
            <w:tcW w:type="dxa" w:w="3120"/>
          </w:tcPr>
          <w:p>
            <w:r>
              <w:rPr>
                <w:sz w:val="20"/>
              </w:rPr>
            </w:r>
            <w:r>
              <w:rPr>
                <w:sz w:val="20"/>
              </w:rPr>
              <w:t>NFR-2</w:t>
            </w:r>
          </w:p>
        </w:tc>
        <w:tc>
          <w:tcPr>
            <w:tcW w:type="dxa" w:w="3120"/>
          </w:tcPr>
          <w:p>
            <w:r>
              <w:rPr>
                <w:sz w:val="20"/>
              </w:rPr>
            </w:r>
            <w:r>
              <w:rPr>
                <w:sz w:val="20"/>
              </w:rPr>
              <w:t>Chunked rebuild at 500,000 rows</w:t>
            </w:r>
          </w:p>
        </w:tc>
        <w:tc>
          <w:tcPr>
            <w:tcW w:type="dxa" w:w="3120"/>
          </w:tcPr>
          <w:p>
            <w:r>
              <w:rPr>
                <w:sz w:val="20"/>
              </w:rPr>
            </w:r>
            <w:r>
              <w:rPr>
                <w:sz w:val="20"/>
              </w:rPr>
              <w:t>3.4</w:t>
            </w:r>
          </w:p>
        </w:tc>
      </w:tr>
      <w:tr>
        <w:tc>
          <w:tcPr>
            <w:tcW w:type="dxa" w:w="3120"/>
          </w:tcPr>
          <w:p>
            <w:r>
              <w:rPr>
                <w:sz w:val="20"/>
              </w:rPr>
            </w:r>
            <w:r>
              <w:rPr>
                <w:sz w:val="20"/>
              </w:rPr>
              <w:t>NFR-3</w:t>
            </w:r>
          </w:p>
        </w:tc>
        <w:tc>
          <w:tcPr>
            <w:tcW w:type="dxa" w:w="3120"/>
          </w:tcPr>
          <w:p>
            <w:r>
              <w:rPr>
                <w:sz w:val="20"/>
              </w:rPr>
            </w:r>
            <w:r>
              <w:rPr>
                <w:sz w:val="20"/>
              </w:rPr>
              <w:t>Django PBKDF2-SHA256 password hasher</w:t>
            </w:r>
          </w:p>
        </w:tc>
        <w:tc>
          <w:tcPr>
            <w:tcW w:type="dxa" w:w="3120"/>
          </w:tcPr>
          <w:p>
            <w:r>
              <w:rPr>
                <w:sz w:val="20"/>
              </w:rPr>
            </w:r>
            <w:r>
              <w:rPr>
                <w:sz w:val="20"/>
              </w:rPr>
              <w:t>3.1</w:t>
            </w:r>
          </w:p>
        </w:tc>
      </w:tr>
      <w:tr>
        <w:tc>
          <w:tcPr>
            <w:tcW w:type="dxa" w:w="3120"/>
          </w:tcPr>
          <w:p>
            <w:r>
              <w:rPr>
                <w:sz w:val="20"/>
              </w:rPr>
            </w:r>
            <w:r>
              <w:rPr>
                <w:sz w:val="20"/>
              </w:rPr>
              <w:t>NFR-4</w:t>
            </w:r>
          </w:p>
        </w:tc>
        <w:tc>
          <w:tcPr>
            <w:tcW w:type="dxa" w:w="3120"/>
          </w:tcPr>
          <w:p>
            <w:r>
              <w:rPr>
                <w:sz w:val="20"/>
              </w:rPr>
            </w:r>
            <w:r>
              <w:rPr>
                <w:rFonts w:ascii="Consolas" w:hAnsi="Consolas"/>
                <w:sz w:val="20"/>
              </w:rPr>
              <w:t>accounts.authz</w:t>
            </w:r>
            <w:r>
              <w:rPr>
                <w:sz w:val="20"/>
              </w:rPr>
              <w:t xml:space="preserve"> service layer</w:t>
            </w:r>
          </w:p>
        </w:tc>
        <w:tc>
          <w:tcPr>
            <w:tcW w:type="dxa" w:w="3120"/>
          </w:tcPr>
          <w:p>
            <w:r>
              <w:rPr>
                <w:sz w:val="20"/>
              </w:rPr>
            </w:r>
            <w:r>
              <w:rPr>
                <w:sz w:val="20"/>
              </w:rPr>
              <w:t>3.2</w:t>
            </w:r>
          </w:p>
        </w:tc>
      </w:tr>
      <w:tr>
        <w:tc>
          <w:tcPr>
            <w:tcW w:type="dxa" w:w="3120"/>
          </w:tcPr>
          <w:p>
            <w:r>
              <w:rPr>
                <w:sz w:val="20"/>
              </w:rPr>
            </w:r>
            <w:r>
              <w:rPr>
                <w:sz w:val="20"/>
              </w:rPr>
              <w:t>NFR-5</w:t>
            </w:r>
          </w:p>
        </w:tc>
        <w:tc>
          <w:tcPr>
            <w:tcW w:type="dxa" w:w="3120"/>
          </w:tcPr>
          <w:p>
            <w:r>
              <w:rPr>
                <w:sz w:val="20"/>
              </w:rPr>
            </w:r>
            <w:r>
              <w:rPr>
                <w:sz w:val="20"/>
              </w:rPr>
              <w:t>AuditEntry save/delete/update overrides; database grants in deployment</w:t>
            </w:r>
          </w:p>
        </w:tc>
        <w:tc>
          <w:tcPr>
            <w:tcW w:type="dxa" w:w="3120"/>
          </w:tcPr>
          <w:p>
            <w:r>
              <w:rPr>
                <w:sz w:val="20"/>
              </w:rPr>
            </w:r>
            <w:r>
              <w:rPr>
                <w:sz w:val="20"/>
              </w:rPr>
              <w:t>3.7</w:t>
            </w:r>
          </w:p>
        </w:tc>
      </w:tr>
      <w:tr>
        <w:tc>
          <w:tcPr>
            <w:tcW w:type="dxa" w:w="3120"/>
          </w:tcPr>
          <w:p>
            <w:r>
              <w:rPr>
                <w:sz w:val="20"/>
              </w:rPr>
            </w:r>
            <w:r>
              <w:rPr>
                <w:sz w:val="20"/>
              </w:rPr>
              <w:t>NFR-6</w:t>
            </w:r>
          </w:p>
        </w:tc>
        <w:tc>
          <w:tcPr>
            <w:tcW w:type="dxa" w:w="3120"/>
          </w:tcPr>
          <w:p>
            <w:r>
              <w:rPr>
                <w:sz w:val="20"/>
              </w:rPr>
            </w:r>
            <w:r>
              <w:rPr>
                <w:sz w:val="20"/>
              </w:rPr>
              <w:t>Student schema carries no direct identifier</w:t>
            </w:r>
          </w:p>
        </w:tc>
        <w:tc>
          <w:tcPr>
            <w:tcW w:type="dxa" w:w="3120"/>
          </w:tcPr>
          <w:p>
            <w:r>
              <w:rPr>
                <w:sz w:val="20"/>
              </w:rPr>
            </w:r>
            <w:r>
              <w:rPr>
                <w:sz w:val="20"/>
              </w:rPr>
              <w:t>3.1</w:t>
            </w:r>
          </w:p>
        </w:tc>
      </w:tr>
      <w:tr>
        <w:tc>
          <w:tcPr>
            <w:tcW w:type="dxa" w:w="3120"/>
          </w:tcPr>
          <w:p>
            <w:r>
              <w:rPr>
                <w:sz w:val="20"/>
              </w:rPr>
            </w:r>
            <w:r>
              <w:rPr>
                <w:sz w:val="20"/>
              </w:rPr>
              <w:t>NFR-7</w:t>
            </w:r>
          </w:p>
        </w:tc>
        <w:tc>
          <w:tcPr>
            <w:tcW w:type="dxa" w:w="3120"/>
          </w:tcPr>
          <w:p>
            <w:r>
              <w:rPr>
                <w:sz w:val="20"/>
              </w:rPr>
            </w:r>
            <w:r>
              <w:rPr>
                <w:sz w:val="20"/>
              </w:rPr>
              <w:t>Single-process deployment; chunked reads; batched writes</w:t>
            </w:r>
          </w:p>
        </w:tc>
        <w:tc>
          <w:tcPr>
            <w:tcW w:type="dxa" w:w="3120"/>
          </w:tcPr>
          <w:p>
            <w:r>
              <w:rPr>
                <w:sz w:val="20"/>
              </w:rPr>
            </w:r>
            <w:r>
              <w:rPr>
                <w:sz w:val="20"/>
              </w:rPr>
              <w:t>2.3, 3.4</w:t>
            </w:r>
          </w:p>
        </w:tc>
      </w:tr>
    </w:tbl>
    <w:p/>
    <w:p>
      <w:pPr>
        <w:pStyle w:val="Heading1"/>
      </w:pPr>
      <w:r>
        <w:t>5. Verification</w:t>
      </w:r>
    </w:p>
    <w:p>
      <w:pPr>
        <w:pStyle w:val="Heading2"/>
      </w:pPr>
      <w:r>
        <w:t>5.1 Test strategy</w:t>
      </w:r>
    </w:p>
    <w:p>
      <w:r>
        <w:t>Twenty test cases cover the design at three levels. Unit tests exercise the pipeline package under pytest with no database and no server. That is what the framework independence in Section 2.2 is for. Integration tests exercise the pipeline against the database without a browser. System tests exercise the running application through Django's test client over the full request cycle, including authentication, authorization and template rendering.</w:t>
      </w:r>
    </w:p>
    <w:p>
      <w:r>
        <w:t>Every functional and non-functional requirement in Section 1.1 is verified at least once. The twenty cases are executed by 287 automated tests; none is executed manually. Revision 1 recorded TC1 and TC2 as manual browser cases; both are automated.</w:t>
      </w:r>
    </w:p>
    <w:p>
      <w:r>
        <w:t>Two cases produce a number as well as a verdict. TC4 records page load time against the 3-second budget in NFR-1, and TC13 records elapsed time and peak memory against NFR-2 and NFR-7. Both numbers are now measured and appear in the tables below.</w:t>
      </w:r>
    </w:p>
    <w:p>
      <w:pPr>
        <w:pStyle w:val="Heading2"/>
      </w:pPr>
      <w:r>
        <w:t>5.2 Test case inventory</w:t>
      </w:r>
    </w:p>
    <w:p>
      <w:r>
        <w:t>Table 12. Test case inventory and the modules implementing each.</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sz w:val="20"/>
              </w:rPr>
              <w:t>TC</w:t>
            </w:r>
          </w:p>
        </w:tc>
        <w:tc>
          <w:tcPr>
            <w:tcW w:type="dxa" w:w="1872"/>
          </w:tcPr>
          <w:p>
            <w:r>
              <w:rPr>
                <w:b/>
                <w:sz w:val="20"/>
              </w:rPr>
              <w:t>Title</w:t>
            </w:r>
          </w:p>
        </w:tc>
        <w:tc>
          <w:tcPr>
            <w:tcW w:type="dxa" w:w="1872"/>
          </w:tcPr>
          <w:p>
            <w:r>
              <w:rPr>
                <w:b/>
                <w:sz w:val="20"/>
              </w:rPr>
              <w:t>Level</w:t>
            </w:r>
          </w:p>
        </w:tc>
        <w:tc>
          <w:tcPr>
            <w:tcW w:type="dxa" w:w="1872"/>
          </w:tcPr>
          <w:p>
            <w:r>
              <w:rPr>
                <w:b/>
                <w:sz w:val="20"/>
              </w:rPr>
              <w:t>Requirements</w:t>
            </w:r>
          </w:p>
        </w:tc>
        <w:tc>
          <w:tcPr>
            <w:tcW w:type="dxa" w:w="1872"/>
          </w:tcPr>
          <w:p>
            <w:r>
              <w:rPr>
                <w:b/>
                <w:sz w:val="20"/>
              </w:rPr>
              <w:t>Implemented in</w:t>
            </w:r>
          </w:p>
        </w:tc>
      </w:tr>
      <w:tr>
        <w:tc>
          <w:tcPr>
            <w:tcW w:type="dxa" w:w="1872"/>
          </w:tcPr>
          <w:p>
            <w:r>
              <w:rPr>
                <w:sz w:val="20"/>
              </w:rPr>
            </w:r>
            <w:r>
              <w:rPr>
                <w:sz w:val="20"/>
              </w:rPr>
              <w:t>TC1</w:t>
            </w:r>
          </w:p>
        </w:tc>
        <w:tc>
          <w:tcPr>
            <w:tcW w:type="dxa" w:w="1872"/>
          </w:tcPr>
          <w:p>
            <w:r>
              <w:rPr>
                <w:sz w:val="20"/>
              </w:rPr>
            </w:r>
            <w:r>
              <w:rPr>
                <w:sz w:val="20"/>
              </w:rPr>
              <w:t>Login and session (main flow)</w:t>
            </w:r>
          </w:p>
        </w:tc>
        <w:tc>
          <w:tcPr>
            <w:tcW w:type="dxa" w:w="1872"/>
          </w:tcPr>
          <w:p>
            <w:r>
              <w:rPr>
                <w:sz w:val="20"/>
              </w:rPr>
            </w:r>
            <w:r>
              <w:rPr>
                <w:sz w:val="20"/>
              </w:rPr>
              <w:t>System</w:t>
            </w:r>
          </w:p>
        </w:tc>
        <w:tc>
          <w:tcPr>
            <w:tcW w:type="dxa" w:w="1872"/>
          </w:tcPr>
          <w:p>
            <w:r>
              <w:rPr>
                <w:sz w:val="20"/>
              </w:rPr>
            </w:r>
            <w:r>
              <w:rPr>
                <w:sz w:val="20"/>
              </w:rPr>
              <w:t>FR-1, FR-2, FR-17, NFR-3</w:t>
            </w:r>
          </w:p>
        </w:tc>
        <w:tc>
          <w:tcPr>
            <w:tcW w:type="dxa" w:w="1872"/>
          </w:tcPr>
          <w:p>
            <w:r>
              <w:rPr>
                <w:sz w:val="20"/>
              </w:rPr>
            </w:r>
            <w:r>
              <w:rPr>
                <w:rFonts w:ascii="Consolas" w:hAnsi="Consolas"/>
                <w:sz w:val="20"/>
              </w:rPr>
              <w:t>test_phase1_usecases.py</w:t>
            </w:r>
          </w:p>
        </w:tc>
      </w:tr>
      <w:tr>
        <w:tc>
          <w:tcPr>
            <w:tcW w:type="dxa" w:w="1872"/>
          </w:tcPr>
          <w:p>
            <w:r>
              <w:rPr>
                <w:sz w:val="20"/>
              </w:rPr>
            </w:r>
            <w:r>
              <w:rPr>
                <w:sz w:val="20"/>
              </w:rPr>
              <w:t>TC2</w:t>
            </w:r>
          </w:p>
        </w:tc>
        <w:tc>
          <w:tcPr>
            <w:tcW w:type="dxa" w:w="1872"/>
          </w:tcPr>
          <w:p>
            <w:r>
              <w:rPr>
                <w:sz w:val="20"/>
              </w:rPr>
            </w:r>
            <w:r>
              <w:rPr>
                <w:sz w:val="20"/>
              </w:rPr>
              <w:t>Login rejected and account lockout</w:t>
            </w:r>
          </w:p>
        </w:tc>
        <w:tc>
          <w:tcPr>
            <w:tcW w:type="dxa" w:w="1872"/>
          </w:tcPr>
          <w:p>
            <w:r>
              <w:rPr>
                <w:sz w:val="20"/>
              </w:rPr>
            </w:r>
            <w:r>
              <w:rPr>
                <w:sz w:val="20"/>
              </w:rPr>
              <w:t>System</w:t>
            </w:r>
          </w:p>
        </w:tc>
        <w:tc>
          <w:tcPr>
            <w:tcW w:type="dxa" w:w="1872"/>
          </w:tcPr>
          <w:p>
            <w:r>
              <w:rPr>
                <w:sz w:val="20"/>
              </w:rPr>
            </w:r>
            <w:r>
              <w:rPr>
                <w:sz w:val="20"/>
              </w:rPr>
              <w:t>FR-1, FR-17, NFR-3</w:t>
            </w:r>
          </w:p>
        </w:tc>
        <w:tc>
          <w:tcPr>
            <w:tcW w:type="dxa" w:w="1872"/>
          </w:tcPr>
          <w:p>
            <w:r>
              <w:rPr>
                <w:sz w:val="20"/>
              </w:rPr>
            </w:r>
            <w:r>
              <w:rPr>
                <w:rFonts w:ascii="Consolas" w:hAnsi="Consolas"/>
                <w:sz w:val="20"/>
              </w:rPr>
              <w:t>test_phase1_usecases.py</w:t>
            </w:r>
          </w:p>
        </w:tc>
      </w:tr>
      <w:tr>
        <w:tc>
          <w:tcPr>
            <w:tcW w:type="dxa" w:w="1872"/>
          </w:tcPr>
          <w:p>
            <w:r>
              <w:rPr>
                <w:sz w:val="20"/>
              </w:rPr>
            </w:r>
            <w:r>
              <w:rPr>
                <w:sz w:val="20"/>
              </w:rPr>
              <w:t>TC3</w:t>
            </w:r>
          </w:p>
        </w:tc>
        <w:tc>
          <w:tcPr>
            <w:tcW w:type="dxa" w:w="1872"/>
          </w:tcPr>
          <w:p>
            <w:r>
              <w:rPr>
                <w:sz w:val="20"/>
              </w:rPr>
            </w:r>
            <w:r>
              <w:rPr>
                <w:sz w:val="20"/>
              </w:rPr>
              <w:t>Select presentation</w:t>
            </w:r>
          </w:p>
        </w:tc>
        <w:tc>
          <w:tcPr>
            <w:tcW w:type="dxa" w:w="1872"/>
          </w:tcPr>
          <w:p>
            <w:r>
              <w:rPr>
                <w:sz w:val="20"/>
              </w:rPr>
            </w:r>
            <w:r>
              <w:rPr>
                <w:sz w:val="20"/>
              </w:rPr>
              <w:t>System</w:t>
            </w:r>
          </w:p>
        </w:tc>
        <w:tc>
          <w:tcPr>
            <w:tcW w:type="dxa" w:w="1872"/>
          </w:tcPr>
          <w:p>
            <w:r>
              <w:rPr>
                <w:sz w:val="20"/>
              </w:rPr>
            </w:r>
            <w:r>
              <w:rPr>
                <w:sz w:val="20"/>
              </w:rPr>
              <w:t>FR-3, NFR-4</w:t>
            </w:r>
          </w:p>
        </w:tc>
        <w:tc>
          <w:tcPr>
            <w:tcW w:type="dxa" w:w="1872"/>
          </w:tcPr>
          <w:p>
            <w:r>
              <w:rPr>
                <w:sz w:val="20"/>
              </w:rPr>
            </w:r>
            <w:r>
              <w:rPr>
                <w:rFonts w:ascii="Consolas" w:hAnsi="Consolas"/>
                <w:sz w:val="20"/>
              </w:rPr>
              <w:t>test_phase1_usecases.py</w:t>
            </w:r>
          </w:p>
        </w:tc>
      </w:tr>
      <w:tr>
        <w:tc>
          <w:tcPr>
            <w:tcW w:type="dxa" w:w="1872"/>
          </w:tcPr>
          <w:p>
            <w:r>
              <w:rPr>
                <w:sz w:val="20"/>
              </w:rPr>
            </w:r>
            <w:r>
              <w:rPr>
                <w:sz w:val="20"/>
              </w:rPr>
              <w:t>TC4</w:t>
            </w:r>
          </w:p>
        </w:tc>
        <w:tc>
          <w:tcPr>
            <w:tcW w:type="dxa" w:w="1872"/>
          </w:tcPr>
          <w:p>
            <w:r>
              <w:rPr>
                <w:sz w:val="20"/>
              </w:rPr>
            </w:r>
            <w:r>
              <w:rPr>
                <w:sz w:val="20"/>
              </w:rPr>
              <w:t>View risk ranking</w:t>
            </w:r>
          </w:p>
        </w:tc>
        <w:tc>
          <w:tcPr>
            <w:tcW w:type="dxa" w:w="1872"/>
          </w:tcPr>
          <w:p>
            <w:r>
              <w:rPr>
                <w:sz w:val="20"/>
              </w:rPr>
            </w:r>
            <w:r>
              <w:rPr>
                <w:sz w:val="20"/>
              </w:rPr>
              <w:t>System</w:t>
            </w:r>
          </w:p>
        </w:tc>
        <w:tc>
          <w:tcPr>
            <w:tcW w:type="dxa" w:w="1872"/>
          </w:tcPr>
          <w:p>
            <w:r>
              <w:rPr>
                <w:sz w:val="20"/>
              </w:rPr>
            </w:r>
            <w:r>
              <w:rPr>
                <w:sz w:val="20"/>
              </w:rPr>
              <w:t>FR-4, NFR-1</w:t>
            </w:r>
          </w:p>
        </w:tc>
        <w:tc>
          <w:tcPr>
            <w:tcW w:type="dxa" w:w="1872"/>
          </w:tcPr>
          <w:p>
            <w:r>
              <w:rPr>
                <w:sz w:val="20"/>
              </w:rPr>
            </w:r>
            <w:r>
              <w:rPr>
                <w:rFonts w:ascii="Consolas" w:hAnsi="Consolas"/>
                <w:sz w:val="20"/>
              </w:rPr>
              <w:t>test_phase5_usecases.py</w:t>
            </w:r>
          </w:p>
        </w:tc>
      </w:tr>
      <w:tr>
        <w:tc>
          <w:tcPr>
            <w:tcW w:type="dxa" w:w="1872"/>
          </w:tcPr>
          <w:p>
            <w:r>
              <w:rPr>
                <w:sz w:val="20"/>
              </w:rPr>
            </w:r>
            <w:r>
              <w:rPr>
                <w:sz w:val="20"/>
              </w:rPr>
              <w:t>TC5</w:t>
            </w:r>
          </w:p>
        </w:tc>
        <w:tc>
          <w:tcPr>
            <w:tcW w:type="dxa" w:w="1872"/>
          </w:tcPr>
          <w:p>
            <w:r>
              <w:rPr>
                <w:sz w:val="20"/>
              </w:rPr>
            </w:r>
            <w:r>
              <w:rPr>
                <w:sz w:val="20"/>
              </w:rPr>
              <w:t>Permission denied on ranking</w:t>
            </w:r>
          </w:p>
        </w:tc>
        <w:tc>
          <w:tcPr>
            <w:tcW w:type="dxa" w:w="1872"/>
          </w:tcPr>
          <w:p>
            <w:r>
              <w:rPr>
                <w:sz w:val="20"/>
              </w:rPr>
            </w:r>
            <w:r>
              <w:rPr>
                <w:sz w:val="20"/>
              </w:rPr>
              <w:t>System</w:t>
            </w:r>
          </w:p>
        </w:tc>
        <w:tc>
          <w:tcPr>
            <w:tcW w:type="dxa" w:w="1872"/>
          </w:tcPr>
          <w:p>
            <w:r>
              <w:rPr>
                <w:sz w:val="20"/>
              </w:rPr>
            </w:r>
            <w:r>
              <w:rPr>
                <w:sz w:val="20"/>
              </w:rPr>
              <w:t>FR-3, NFR-4, FR-17</w:t>
            </w:r>
          </w:p>
        </w:tc>
        <w:tc>
          <w:tcPr>
            <w:tcW w:type="dxa" w:w="1872"/>
          </w:tcPr>
          <w:p>
            <w:r>
              <w:rPr>
                <w:sz w:val="20"/>
              </w:rPr>
            </w:r>
            <w:r>
              <w:rPr>
                <w:rFonts w:ascii="Consolas" w:hAnsi="Consolas"/>
                <w:sz w:val="20"/>
              </w:rPr>
              <w:t>test_authz.py</w:t>
            </w:r>
            <w:r>
              <w:rPr>
                <w:sz w:val="20"/>
              </w:rPr>
              <w:t xml:space="preserve">, </w:t>
            </w:r>
            <w:r>
              <w:rPr>
                <w:rFonts w:ascii="Consolas" w:hAnsi="Consolas"/>
                <w:sz w:val="20"/>
              </w:rPr>
              <w:t>test_phase5_usecases.py</w:t>
            </w:r>
          </w:p>
        </w:tc>
      </w:tr>
      <w:tr>
        <w:tc>
          <w:tcPr>
            <w:tcW w:type="dxa" w:w="1872"/>
          </w:tcPr>
          <w:p>
            <w:r>
              <w:rPr>
                <w:sz w:val="20"/>
              </w:rPr>
            </w:r>
            <w:r>
              <w:rPr>
                <w:sz w:val="20"/>
              </w:rPr>
              <w:t>TC6</w:t>
            </w:r>
          </w:p>
        </w:tc>
        <w:tc>
          <w:tcPr>
            <w:tcW w:type="dxa" w:w="1872"/>
          </w:tcPr>
          <w:p>
            <w:r>
              <w:rPr>
                <w:sz w:val="20"/>
              </w:rPr>
            </w:r>
            <w:r>
              <w:rPr>
                <w:sz w:val="20"/>
              </w:rPr>
              <w:t>View student detail</w:t>
            </w:r>
          </w:p>
        </w:tc>
        <w:tc>
          <w:tcPr>
            <w:tcW w:type="dxa" w:w="1872"/>
          </w:tcPr>
          <w:p>
            <w:r>
              <w:rPr>
                <w:sz w:val="20"/>
              </w:rPr>
            </w:r>
            <w:r>
              <w:rPr>
                <w:sz w:val="20"/>
              </w:rPr>
              <w:t>System</w:t>
            </w:r>
          </w:p>
        </w:tc>
        <w:tc>
          <w:tcPr>
            <w:tcW w:type="dxa" w:w="1872"/>
          </w:tcPr>
          <w:p>
            <w:r>
              <w:rPr>
                <w:sz w:val="20"/>
              </w:rPr>
            </w:r>
            <w:r>
              <w:rPr>
                <w:sz w:val="20"/>
              </w:rPr>
              <w:t>FR-5, NFR-6</w:t>
            </w:r>
          </w:p>
        </w:tc>
        <w:tc>
          <w:tcPr>
            <w:tcW w:type="dxa" w:w="1872"/>
          </w:tcPr>
          <w:p>
            <w:r>
              <w:rPr>
                <w:sz w:val="20"/>
              </w:rPr>
            </w:r>
            <w:r>
              <w:rPr>
                <w:rFonts w:ascii="Consolas" w:hAnsi="Consolas"/>
                <w:sz w:val="20"/>
              </w:rPr>
              <w:t>test_phase5_usecases.py</w:t>
            </w:r>
          </w:p>
        </w:tc>
      </w:tr>
      <w:tr>
        <w:tc>
          <w:tcPr>
            <w:tcW w:type="dxa" w:w="1872"/>
          </w:tcPr>
          <w:p>
            <w:r>
              <w:rPr>
                <w:sz w:val="20"/>
              </w:rPr>
            </w:r>
            <w:r>
              <w:rPr>
                <w:sz w:val="20"/>
              </w:rPr>
              <w:t>TC7</w:t>
            </w:r>
          </w:p>
        </w:tc>
        <w:tc>
          <w:tcPr>
            <w:tcW w:type="dxa" w:w="1872"/>
          </w:tcPr>
          <w:p>
            <w:r>
              <w:rPr>
                <w:sz w:val="20"/>
              </w:rPr>
            </w:r>
            <w:r>
              <w:rPr>
                <w:sz w:val="20"/>
              </w:rPr>
              <w:t>Flag student for outreach</w:t>
            </w:r>
          </w:p>
        </w:tc>
        <w:tc>
          <w:tcPr>
            <w:tcW w:type="dxa" w:w="1872"/>
          </w:tcPr>
          <w:p>
            <w:r>
              <w:rPr>
                <w:sz w:val="20"/>
              </w:rPr>
            </w:r>
            <w:r>
              <w:rPr>
                <w:sz w:val="20"/>
              </w:rPr>
              <w:t>System</w:t>
            </w:r>
          </w:p>
        </w:tc>
        <w:tc>
          <w:tcPr>
            <w:tcW w:type="dxa" w:w="1872"/>
          </w:tcPr>
          <w:p>
            <w:r>
              <w:rPr>
                <w:sz w:val="20"/>
              </w:rPr>
            </w:r>
            <w:r>
              <w:rPr>
                <w:sz w:val="20"/>
              </w:rPr>
              <w:t>FR-6, FR-17</w:t>
            </w:r>
          </w:p>
        </w:tc>
        <w:tc>
          <w:tcPr>
            <w:tcW w:type="dxa" w:w="1872"/>
          </w:tcPr>
          <w:p>
            <w:r>
              <w:rPr>
                <w:sz w:val="20"/>
              </w:rPr>
            </w:r>
            <w:r>
              <w:rPr>
                <w:rFonts w:ascii="Consolas" w:hAnsi="Consolas"/>
                <w:sz w:val="20"/>
              </w:rPr>
              <w:t>test_phase6_usecases.py</w:t>
            </w:r>
          </w:p>
        </w:tc>
      </w:tr>
      <w:tr>
        <w:tc>
          <w:tcPr>
            <w:tcW w:type="dxa" w:w="1872"/>
          </w:tcPr>
          <w:p>
            <w:r>
              <w:rPr>
                <w:sz w:val="20"/>
              </w:rPr>
            </w:r>
            <w:r>
              <w:rPr>
                <w:sz w:val="20"/>
              </w:rPr>
              <w:t>TC8</w:t>
            </w:r>
          </w:p>
        </w:tc>
        <w:tc>
          <w:tcPr>
            <w:tcW w:type="dxa" w:w="1872"/>
          </w:tcPr>
          <w:p>
            <w:r>
              <w:rPr>
                <w:sz w:val="20"/>
              </w:rPr>
            </w:r>
            <w:r>
              <w:rPr>
                <w:sz w:val="20"/>
              </w:rPr>
              <w:t>Record intervention</w:t>
            </w:r>
          </w:p>
        </w:tc>
        <w:tc>
          <w:tcPr>
            <w:tcW w:type="dxa" w:w="1872"/>
          </w:tcPr>
          <w:p>
            <w:r>
              <w:rPr>
                <w:sz w:val="20"/>
              </w:rPr>
            </w:r>
            <w:r>
              <w:rPr>
                <w:sz w:val="20"/>
              </w:rPr>
              <w:t>System</w:t>
            </w:r>
          </w:p>
        </w:tc>
        <w:tc>
          <w:tcPr>
            <w:tcW w:type="dxa" w:w="1872"/>
          </w:tcPr>
          <w:p>
            <w:r>
              <w:rPr>
                <w:sz w:val="20"/>
              </w:rPr>
            </w:r>
            <w:r>
              <w:rPr>
                <w:sz w:val="20"/>
              </w:rPr>
              <w:t>FR-7, FR-17</w:t>
            </w:r>
          </w:p>
        </w:tc>
        <w:tc>
          <w:tcPr>
            <w:tcW w:type="dxa" w:w="1872"/>
          </w:tcPr>
          <w:p>
            <w:r>
              <w:rPr>
                <w:sz w:val="20"/>
              </w:rPr>
            </w:r>
            <w:r>
              <w:rPr>
                <w:rFonts w:ascii="Consolas" w:hAnsi="Consolas"/>
                <w:sz w:val="20"/>
              </w:rPr>
              <w:t>test_phase6_usecases.py</w:t>
            </w:r>
          </w:p>
        </w:tc>
      </w:tr>
      <w:tr>
        <w:tc>
          <w:tcPr>
            <w:tcW w:type="dxa" w:w="1872"/>
          </w:tcPr>
          <w:p>
            <w:r>
              <w:rPr>
                <w:sz w:val="20"/>
              </w:rPr>
            </w:r>
            <w:r>
              <w:rPr>
                <w:sz w:val="20"/>
              </w:rPr>
              <w:t>TC9</w:t>
            </w:r>
          </w:p>
        </w:tc>
        <w:tc>
          <w:tcPr>
            <w:tcW w:type="dxa" w:w="1872"/>
          </w:tcPr>
          <w:p>
            <w:r>
              <w:rPr>
                <w:sz w:val="20"/>
              </w:rPr>
            </w:r>
            <w:r>
              <w:rPr>
                <w:sz w:val="20"/>
              </w:rPr>
              <w:t>Record outcome and close flag</w:t>
            </w:r>
          </w:p>
        </w:tc>
        <w:tc>
          <w:tcPr>
            <w:tcW w:type="dxa" w:w="1872"/>
          </w:tcPr>
          <w:p>
            <w:r>
              <w:rPr>
                <w:sz w:val="20"/>
              </w:rPr>
            </w:r>
            <w:r>
              <w:rPr>
                <w:sz w:val="20"/>
              </w:rPr>
              <w:t>System</w:t>
            </w:r>
          </w:p>
        </w:tc>
        <w:tc>
          <w:tcPr>
            <w:tcW w:type="dxa" w:w="1872"/>
          </w:tcPr>
          <w:p>
            <w:r>
              <w:rPr>
                <w:sz w:val="20"/>
              </w:rPr>
            </w:r>
            <w:r>
              <w:rPr>
                <w:sz w:val="20"/>
              </w:rPr>
              <w:t>FR-8, FR-17</w:t>
            </w:r>
          </w:p>
        </w:tc>
        <w:tc>
          <w:tcPr>
            <w:tcW w:type="dxa" w:w="1872"/>
          </w:tcPr>
          <w:p>
            <w:r>
              <w:rPr>
                <w:sz w:val="20"/>
              </w:rPr>
            </w:r>
            <w:r>
              <w:rPr>
                <w:rFonts w:ascii="Consolas" w:hAnsi="Consolas"/>
                <w:sz w:val="20"/>
              </w:rPr>
              <w:t>test_phase6_usecases.py</w:t>
            </w:r>
          </w:p>
        </w:tc>
      </w:tr>
      <w:tr>
        <w:tc>
          <w:tcPr>
            <w:tcW w:type="dxa" w:w="1872"/>
          </w:tcPr>
          <w:p>
            <w:r>
              <w:rPr>
                <w:sz w:val="20"/>
              </w:rPr>
            </w:r>
            <w:r>
              <w:rPr>
                <w:sz w:val="20"/>
              </w:rPr>
              <w:t>TC10</w:t>
            </w:r>
          </w:p>
        </w:tc>
        <w:tc>
          <w:tcPr>
            <w:tcW w:type="dxa" w:w="1872"/>
          </w:tcPr>
          <w:p>
            <w:r>
              <w:rPr>
                <w:sz w:val="20"/>
              </w:rPr>
            </w:r>
            <w:r>
              <w:rPr>
                <w:sz w:val="20"/>
              </w:rPr>
              <w:t>Cohort dashboard and subgroup suppression</w:t>
            </w:r>
          </w:p>
        </w:tc>
        <w:tc>
          <w:tcPr>
            <w:tcW w:type="dxa" w:w="1872"/>
          </w:tcPr>
          <w:p>
            <w:r>
              <w:rPr>
                <w:sz w:val="20"/>
              </w:rPr>
            </w:r>
            <w:r>
              <w:rPr>
                <w:sz w:val="20"/>
              </w:rPr>
              <w:t>System</w:t>
            </w:r>
          </w:p>
        </w:tc>
        <w:tc>
          <w:tcPr>
            <w:tcW w:type="dxa" w:w="1872"/>
          </w:tcPr>
          <w:p>
            <w:r>
              <w:rPr>
                <w:sz w:val="20"/>
              </w:rPr>
            </w:r>
            <w:r>
              <w:rPr>
                <w:sz w:val="20"/>
              </w:rPr>
              <w:t>FR-9, FR-10</w:t>
            </w:r>
          </w:p>
        </w:tc>
        <w:tc>
          <w:tcPr>
            <w:tcW w:type="dxa" w:w="1872"/>
          </w:tcPr>
          <w:p>
            <w:r>
              <w:rPr>
                <w:sz w:val="20"/>
              </w:rPr>
            </w:r>
            <w:r>
              <w:rPr>
                <w:rFonts w:ascii="Consolas" w:hAnsi="Consolas"/>
                <w:sz w:val="20"/>
              </w:rPr>
              <w:t>test_phase5_usecases.py</w:t>
            </w:r>
          </w:p>
        </w:tc>
      </w:tr>
      <w:tr>
        <w:tc>
          <w:tcPr>
            <w:tcW w:type="dxa" w:w="1872"/>
          </w:tcPr>
          <w:p>
            <w:r>
              <w:rPr>
                <w:sz w:val="20"/>
              </w:rPr>
            </w:r>
            <w:r>
              <w:rPr>
                <w:sz w:val="20"/>
              </w:rPr>
              <w:t>TC11</w:t>
            </w:r>
          </w:p>
        </w:tc>
        <w:tc>
          <w:tcPr>
            <w:tcW w:type="dxa" w:w="1872"/>
          </w:tcPr>
          <w:p>
            <w:r>
              <w:rPr>
                <w:sz w:val="20"/>
              </w:rPr>
            </w:r>
            <w:r>
              <w:rPr>
                <w:sz w:val="20"/>
              </w:rPr>
              <w:t>Upload cohort data</w:t>
            </w:r>
          </w:p>
        </w:tc>
        <w:tc>
          <w:tcPr>
            <w:tcW w:type="dxa" w:w="1872"/>
          </w:tcPr>
          <w:p>
            <w:r>
              <w:rPr>
                <w:sz w:val="20"/>
              </w:rPr>
            </w:r>
            <w:r>
              <w:rPr>
                <w:sz w:val="20"/>
              </w:rPr>
              <w:t>System</w:t>
            </w:r>
          </w:p>
        </w:tc>
        <w:tc>
          <w:tcPr>
            <w:tcW w:type="dxa" w:w="1872"/>
          </w:tcPr>
          <w:p>
            <w:r>
              <w:rPr>
                <w:sz w:val="20"/>
              </w:rPr>
            </w:r>
            <w:r>
              <w:rPr>
                <w:sz w:val="20"/>
              </w:rPr>
              <w:t>FR-11, FR-12, FR-13, FR-17</w:t>
            </w:r>
          </w:p>
        </w:tc>
        <w:tc>
          <w:tcPr>
            <w:tcW w:type="dxa" w:w="1872"/>
          </w:tcPr>
          <w:p>
            <w:r>
              <w:rPr>
                <w:sz w:val="20"/>
              </w:rPr>
            </w:r>
            <w:r>
              <w:rPr>
                <w:rFonts w:ascii="Consolas" w:hAnsi="Consolas"/>
                <w:sz w:val="20"/>
              </w:rPr>
              <w:t>test_phase2_usecases.py</w:t>
            </w:r>
          </w:p>
        </w:tc>
      </w:tr>
      <w:tr>
        <w:tc>
          <w:tcPr>
            <w:tcW w:type="dxa" w:w="1872"/>
          </w:tcPr>
          <w:p>
            <w:r>
              <w:rPr>
                <w:sz w:val="20"/>
              </w:rPr>
            </w:r>
            <w:r>
              <w:rPr>
                <w:sz w:val="20"/>
              </w:rPr>
              <w:t>TC12</w:t>
            </w:r>
          </w:p>
        </w:tc>
        <w:tc>
          <w:tcPr>
            <w:tcW w:type="dxa" w:w="1872"/>
          </w:tcPr>
          <w:p>
            <w:r>
              <w:rPr>
                <w:sz w:val="20"/>
              </w:rPr>
            </w:r>
            <w:r>
              <w:rPr>
                <w:sz w:val="20"/>
              </w:rPr>
              <w:t>Upload rejected</w:t>
            </w:r>
          </w:p>
        </w:tc>
        <w:tc>
          <w:tcPr>
            <w:tcW w:type="dxa" w:w="1872"/>
          </w:tcPr>
          <w:p>
            <w:r>
              <w:rPr>
                <w:sz w:val="20"/>
              </w:rPr>
            </w:r>
            <w:r>
              <w:rPr>
                <w:sz w:val="20"/>
              </w:rPr>
              <w:t>System</w:t>
            </w:r>
          </w:p>
        </w:tc>
        <w:tc>
          <w:tcPr>
            <w:tcW w:type="dxa" w:w="1872"/>
          </w:tcPr>
          <w:p>
            <w:r>
              <w:rPr>
                <w:sz w:val="20"/>
              </w:rPr>
            </w:r>
            <w:r>
              <w:rPr>
                <w:sz w:val="20"/>
              </w:rPr>
              <w:t>FR-11, FR-12, FR-13, FR-17</w:t>
            </w:r>
          </w:p>
        </w:tc>
        <w:tc>
          <w:tcPr>
            <w:tcW w:type="dxa" w:w="1872"/>
          </w:tcPr>
          <w:p>
            <w:r>
              <w:rPr>
                <w:sz w:val="20"/>
              </w:rPr>
            </w:r>
            <w:r>
              <w:rPr>
                <w:rFonts w:ascii="Consolas" w:hAnsi="Consolas"/>
                <w:sz w:val="20"/>
              </w:rPr>
              <w:t>test_phase2_usecases.py</w:t>
            </w:r>
          </w:p>
        </w:tc>
      </w:tr>
      <w:tr>
        <w:tc>
          <w:tcPr>
            <w:tcW w:type="dxa" w:w="1872"/>
          </w:tcPr>
          <w:p>
            <w:r>
              <w:rPr>
                <w:sz w:val="20"/>
              </w:rPr>
            </w:r>
            <w:r>
              <w:rPr>
                <w:sz w:val="20"/>
              </w:rPr>
              <w:t>TC13</w:t>
            </w:r>
          </w:p>
        </w:tc>
        <w:tc>
          <w:tcPr>
            <w:tcW w:type="dxa" w:w="1872"/>
          </w:tcPr>
          <w:p>
            <w:r>
              <w:rPr>
                <w:sz w:val="20"/>
              </w:rPr>
            </w:r>
            <w:r>
              <w:rPr>
                <w:sz w:val="20"/>
              </w:rPr>
              <w:t>Rebuild features</w:t>
            </w:r>
          </w:p>
        </w:tc>
        <w:tc>
          <w:tcPr>
            <w:tcW w:type="dxa" w:w="1872"/>
          </w:tcPr>
          <w:p>
            <w:r>
              <w:rPr>
                <w:sz w:val="20"/>
              </w:rPr>
            </w:r>
            <w:r>
              <w:rPr>
                <w:sz w:val="20"/>
              </w:rPr>
              <w:t>Integration</w:t>
            </w:r>
          </w:p>
        </w:tc>
        <w:tc>
          <w:tcPr>
            <w:tcW w:type="dxa" w:w="1872"/>
          </w:tcPr>
          <w:p>
            <w:r>
              <w:rPr>
                <w:sz w:val="20"/>
              </w:rPr>
            </w:r>
            <w:r>
              <w:rPr>
                <w:sz w:val="20"/>
              </w:rPr>
              <w:t>FR-14, FR-17, NFR-2, NFR-7</w:t>
            </w:r>
          </w:p>
        </w:tc>
        <w:tc>
          <w:tcPr>
            <w:tcW w:type="dxa" w:w="1872"/>
          </w:tcPr>
          <w:p>
            <w:r>
              <w:rPr>
                <w:sz w:val="20"/>
              </w:rPr>
            </w:r>
            <w:r>
              <w:rPr>
                <w:rFonts w:ascii="Consolas" w:hAnsi="Consolas"/>
                <w:sz w:val="20"/>
              </w:rPr>
              <w:t>test_phase3_usecases.py</w:t>
            </w:r>
          </w:p>
        </w:tc>
      </w:tr>
      <w:tr>
        <w:tc>
          <w:tcPr>
            <w:tcW w:type="dxa" w:w="1872"/>
          </w:tcPr>
          <w:p>
            <w:r>
              <w:rPr>
                <w:sz w:val="20"/>
              </w:rPr>
            </w:r>
            <w:r>
              <w:rPr>
                <w:sz w:val="20"/>
              </w:rPr>
              <w:t>TC14</w:t>
            </w:r>
          </w:p>
        </w:tc>
        <w:tc>
          <w:tcPr>
            <w:tcW w:type="dxa" w:w="1872"/>
          </w:tcPr>
          <w:p>
            <w:r>
              <w:rPr>
                <w:sz w:val="20"/>
              </w:rPr>
            </w:r>
            <w:r>
              <w:rPr>
                <w:sz w:val="20"/>
              </w:rPr>
              <w:t>Rebuild blocked</w:t>
            </w:r>
          </w:p>
        </w:tc>
        <w:tc>
          <w:tcPr>
            <w:tcW w:type="dxa" w:w="1872"/>
          </w:tcPr>
          <w:p>
            <w:r>
              <w:rPr>
                <w:sz w:val="20"/>
              </w:rPr>
            </w:r>
            <w:r>
              <w:rPr>
                <w:sz w:val="20"/>
              </w:rPr>
              <w:t>Integration</w:t>
            </w:r>
          </w:p>
        </w:tc>
        <w:tc>
          <w:tcPr>
            <w:tcW w:type="dxa" w:w="1872"/>
          </w:tcPr>
          <w:p>
            <w:r>
              <w:rPr>
                <w:sz w:val="20"/>
              </w:rPr>
            </w:r>
            <w:r>
              <w:rPr>
                <w:sz w:val="20"/>
              </w:rPr>
              <w:t>FR-14</w:t>
            </w:r>
          </w:p>
        </w:tc>
        <w:tc>
          <w:tcPr>
            <w:tcW w:type="dxa" w:w="1872"/>
          </w:tcPr>
          <w:p>
            <w:r>
              <w:rPr>
                <w:sz w:val="20"/>
              </w:rPr>
            </w:r>
            <w:r>
              <w:rPr>
                <w:rFonts w:ascii="Consolas" w:hAnsi="Consolas"/>
                <w:sz w:val="20"/>
              </w:rPr>
              <w:t>test_phase3_usecases.py</w:t>
            </w:r>
          </w:p>
        </w:tc>
      </w:tr>
      <w:tr>
        <w:tc>
          <w:tcPr>
            <w:tcW w:type="dxa" w:w="1872"/>
          </w:tcPr>
          <w:p>
            <w:r>
              <w:rPr>
                <w:sz w:val="20"/>
              </w:rPr>
            </w:r>
            <w:r>
              <w:rPr>
                <w:sz w:val="20"/>
              </w:rPr>
              <w:t>TC15</w:t>
            </w:r>
          </w:p>
        </w:tc>
        <w:tc>
          <w:tcPr>
            <w:tcW w:type="dxa" w:w="1872"/>
          </w:tcPr>
          <w:p>
            <w:r>
              <w:rPr>
                <w:sz w:val="20"/>
              </w:rPr>
            </w:r>
            <w:r>
              <w:rPr>
                <w:sz w:val="20"/>
              </w:rPr>
              <w:t>Retrain model and store metrics</w:t>
            </w:r>
          </w:p>
        </w:tc>
        <w:tc>
          <w:tcPr>
            <w:tcW w:type="dxa" w:w="1872"/>
          </w:tcPr>
          <w:p>
            <w:r>
              <w:rPr>
                <w:sz w:val="20"/>
              </w:rPr>
            </w:r>
            <w:r>
              <w:rPr>
                <w:sz w:val="20"/>
              </w:rPr>
              <w:t>Integration</w:t>
            </w:r>
          </w:p>
        </w:tc>
        <w:tc>
          <w:tcPr>
            <w:tcW w:type="dxa" w:w="1872"/>
          </w:tcPr>
          <w:p>
            <w:r>
              <w:rPr>
                <w:sz w:val="20"/>
              </w:rPr>
            </w:r>
            <w:r>
              <w:rPr>
                <w:sz w:val="20"/>
              </w:rPr>
              <w:t>FR-15, FR-16, FR-10, FR-17</w:t>
            </w:r>
          </w:p>
        </w:tc>
        <w:tc>
          <w:tcPr>
            <w:tcW w:type="dxa" w:w="1872"/>
          </w:tcPr>
          <w:p>
            <w:r>
              <w:rPr>
                <w:sz w:val="20"/>
              </w:rPr>
            </w:r>
            <w:r>
              <w:rPr>
                <w:rFonts w:ascii="Consolas" w:hAnsi="Consolas"/>
                <w:sz w:val="20"/>
              </w:rPr>
              <w:t>test_phase4_usecases.py</w:t>
            </w:r>
          </w:p>
        </w:tc>
      </w:tr>
      <w:tr>
        <w:tc>
          <w:tcPr>
            <w:tcW w:type="dxa" w:w="1872"/>
          </w:tcPr>
          <w:p>
            <w:r>
              <w:rPr>
                <w:sz w:val="20"/>
              </w:rPr>
            </w:r>
            <w:r>
              <w:rPr>
                <w:sz w:val="20"/>
              </w:rPr>
              <w:t>TC16</w:t>
            </w:r>
          </w:p>
        </w:tc>
        <w:tc>
          <w:tcPr>
            <w:tcW w:type="dxa" w:w="1872"/>
          </w:tcPr>
          <w:p>
            <w:r>
              <w:rPr>
                <w:sz w:val="20"/>
              </w:rPr>
            </w:r>
            <w:r>
              <w:rPr>
                <w:sz w:val="20"/>
              </w:rPr>
              <w:t>Retrain blocked</w:t>
            </w:r>
          </w:p>
        </w:tc>
        <w:tc>
          <w:tcPr>
            <w:tcW w:type="dxa" w:w="1872"/>
          </w:tcPr>
          <w:p>
            <w:r>
              <w:rPr>
                <w:sz w:val="20"/>
              </w:rPr>
            </w:r>
            <w:r>
              <w:rPr>
                <w:sz w:val="20"/>
              </w:rPr>
              <w:t>Integration</w:t>
            </w:r>
          </w:p>
        </w:tc>
        <w:tc>
          <w:tcPr>
            <w:tcW w:type="dxa" w:w="1872"/>
          </w:tcPr>
          <w:p>
            <w:r>
              <w:rPr>
                <w:sz w:val="20"/>
              </w:rPr>
            </w:r>
            <w:r>
              <w:rPr>
                <w:sz w:val="20"/>
              </w:rPr>
              <w:t>FR-15</w:t>
            </w:r>
          </w:p>
        </w:tc>
        <w:tc>
          <w:tcPr>
            <w:tcW w:type="dxa" w:w="1872"/>
          </w:tcPr>
          <w:p>
            <w:r>
              <w:rPr>
                <w:sz w:val="20"/>
              </w:rPr>
            </w:r>
            <w:r>
              <w:rPr>
                <w:rFonts w:ascii="Consolas" w:hAnsi="Consolas"/>
                <w:sz w:val="20"/>
              </w:rPr>
              <w:t>test_phase4_usecases.py</w:t>
            </w:r>
          </w:p>
        </w:tc>
      </w:tr>
      <w:tr>
        <w:tc>
          <w:tcPr>
            <w:tcW w:type="dxa" w:w="1872"/>
          </w:tcPr>
          <w:p>
            <w:r>
              <w:rPr>
                <w:sz w:val="20"/>
              </w:rPr>
            </w:r>
            <w:r>
              <w:rPr>
                <w:sz w:val="20"/>
              </w:rPr>
              <w:t>TC17</w:t>
            </w:r>
          </w:p>
        </w:tc>
        <w:tc>
          <w:tcPr>
            <w:tcW w:type="dxa" w:w="1872"/>
          </w:tcPr>
          <w:p>
            <w:r>
              <w:rPr>
                <w:sz w:val="20"/>
              </w:rPr>
            </w:r>
            <w:r>
              <w:rPr>
                <w:sz w:val="20"/>
              </w:rPr>
              <w:t>Audit log review and filter</w:t>
            </w:r>
          </w:p>
        </w:tc>
        <w:tc>
          <w:tcPr>
            <w:tcW w:type="dxa" w:w="1872"/>
          </w:tcPr>
          <w:p>
            <w:r>
              <w:rPr>
                <w:sz w:val="20"/>
              </w:rPr>
            </w:r>
            <w:r>
              <w:rPr>
                <w:sz w:val="20"/>
              </w:rPr>
              <w:t>System</w:t>
            </w:r>
          </w:p>
        </w:tc>
        <w:tc>
          <w:tcPr>
            <w:tcW w:type="dxa" w:w="1872"/>
          </w:tcPr>
          <w:p>
            <w:r>
              <w:rPr>
                <w:sz w:val="20"/>
              </w:rPr>
            </w:r>
            <w:r>
              <w:rPr>
                <w:sz w:val="20"/>
              </w:rPr>
              <w:t>FR-17, NFR-5</w:t>
            </w:r>
          </w:p>
        </w:tc>
        <w:tc>
          <w:tcPr>
            <w:tcW w:type="dxa" w:w="1872"/>
          </w:tcPr>
          <w:p>
            <w:r>
              <w:rPr>
                <w:sz w:val="20"/>
              </w:rPr>
            </w:r>
            <w:r>
              <w:rPr>
                <w:rFonts w:ascii="Consolas" w:hAnsi="Consolas"/>
                <w:sz w:val="20"/>
              </w:rPr>
              <w:t>test_phase7_usecases.py</w:t>
            </w:r>
          </w:p>
        </w:tc>
      </w:tr>
      <w:tr>
        <w:tc>
          <w:tcPr>
            <w:tcW w:type="dxa" w:w="1872"/>
          </w:tcPr>
          <w:p>
            <w:r>
              <w:rPr>
                <w:sz w:val="20"/>
              </w:rPr>
            </w:r>
            <w:r>
              <w:rPr>
                <w:sz w:val="20"/>
              </w:rPr>
              <w:t>TC18</w:t>
            </w:r>
          </w:p>
        </w:tc>
        <w:tc>
          <w:tcPr>
            <w:tcW w:type="dxa" w:w="1872"/>
          </w:tcPr>
          <w:p>
            <w:r>
              <w:rPr>
                <w:sz w:val="20"/>
              </w:rPr>
            </w:r>
            <w:r>
              <w:rPr>
                <w:sz w:val="20"/>
              </w:rPr>
              <w:t>Export ranking as CSV</w:t>
            </w:r>
          </w:p>
        </w:tc>
        <w:tc>
          <w:tcPr>
            <w:tcW w:type="dxa" w:w="1872"/>
          </w:tcPr>
          <w:p>
            <w:r>
              <w:rPr>
                <w:sz w:val="20"/>
              </w:rPr>
            </w:r>
            <w:r>
              <w:rPr>
                <w:sz w:val="20"/>
              </w:rPr>
              <w:t>System</w:t>
            </w:r>
          </w:p>
        </w:tc>
        <w:tc>
          <w:tcPr>
            <w:tcW w:type="dxa" w:w="1872"/>
          </w:tcPr>
          <w:p>
            <w:r>
              <w:rPr>
                <w:sz w:val="20"/>
              </w:rPr>
            </w:r>
            <w:r>
              <w:rPr>
                <w:sz w:val="20"/>
              </w:rPr>
              <w:t>FR-18, FR-17</w:t>
            </w:r>
          </w:p>
        </w:tc>
        <w:tc>
          <w:tcPr>
            <w:tcW w:type="dxa" w:w="1872"/>
          </w:tcPr>
          <w:p>
            <w:r>
              <w:rPr>
                <w:sz w:val="20"/>
              </w:rPr>
            </w:r>
            <w:r>
              <w:rPr>
                <w:rFonts w:ascii="Consolas" w:hAnsi="Consolas"/>
                <w:sz w:val="20"/>
              </w:rPr>
              <w:t>test_phase5_usecases.py</w:t>
            </w:r>
          </w:p>
        </w:tc>
      </w:tr>
      <w:tr>
        <w:tc>
          <w:tcPr>
            <w:tcW w:type="dxa" w:w="1872"/>
          </w:tcPr>
          <w:p>
            <w:r>
              <w:rPr>
                <w:sz w:val="20"/>
              </w:rPr>
            </w:r>
            <w:r>
              <w:rPr>
                <w:sz w:val="20"/>
              </w:rPr>
              <w:t>TC19</w:t>
            </w:r>
          </w:p>
        </w:tc>
        <w:tc>
          <w:tcPr>
            <w:tcW w:type="dxa" w:w="1872"/>
          </w:tcPr>
          <w:p>
            <w:r>
              <w:rPr>
                <w:sz w:val="20"/>
              </w:rPr>
            </w:r>
            <w:r>
              <w:rPr>
                <w:sz w:val="20"/>
              </w:rPr>
              <w:t>Schema validator unit tests</w:t>
            </w:r>
          </w:p>
        </w:tc>
        <w:tc>
          <w:tcPr>
            <w:tcW w:type="dxa" w:w="1872"/>
          </w:tcPr>
          <w:p>
            <w:r>
              <w:rPr>
                <w:sz w:val="20"/>
              </w:rPr>
            </w:r>
            <w:r>
              <w:rPr>
                <w:sz w:val="20"/>
              </w:rPr>
              <w:t>Unit</w:t>
            </w:r>
          </w:p>
        </w:tc>
        <w:tc>
          <w:tcPr>
            <w:tcW w:type="dxa" w:w="1872"/>
          </w:tcPr>
          <w:p>
            <w:r>
              <w:rPr>
                <w:sz w:val="20"/>
              </w:rPr>
            </w:r>
            <w:r>
              <w:rPr>
                <w:sz w:val="20"/>
              </w:rPr>
              <w:t>FR-12</w:t>
            </w:r>
          </w:p>
        </w:tc>
        <w:tc>
          <w:tcPr>
            <w:tcW w:type="dxa" w:w="1872"/>
          </w:tcPr>
          <w:p>
            <w:r>
              <w:rPr>
                <w:sz w:val="20"/>
              </w:rPr>
            </w:r>
            <w:r>
              <w:rPr>
                <w:rFonts w:ascii="Consolas" w:hAnsi="Consolas"/>
                <w:sz w:val="20"/>
              </w:rPr>
              <w:t>test_validate.py</w:t>
            </w:r>
            <w:r>
              <w:rPr>
                <w:sz w:val="20"/>
              </w:rPr>
              <w:t xml:space="preserve">, </w:t>
            </w:r>
            <w:r>
              <w:rPr>
                <w:rFonts w:ascii="Consolas" w:hAnsi="Consolas"/>
                <w:sz w:val="20"/>
              </w:rPr>
              <w:t>test_loader.py</w:t>
            </w:r>
          </w:p>
        </w:tc>
      </w:tr>
      <w:tr>
        <w:tc>
          <w:tcPr>
            <w:tcW w:type="dxa" w:w="1872"/>
          </w:tcPr>
          <w:p>
            <w:r>
              <w:rPr>
                <w:sz w:val="20"/>
              </w:rPr>
            </w:r>
            <w:r>
              <w:rPr>
                <w:sz w:val="20"/>
              </w:rPr>
              <w:t>TC20</w:t>
            </w:r>
          </w:p>
        </w:tc>
        <w:tc>
          <w:tcPr>
            <w:tcW w:type="dxa" w:w="1872"/>
          </w:tcPr>
          <w:p>
            <w:r>
              <w:rPr>
                <w:sz w:val="20"/>
              </w:rPr>
            </w:r>
            <w:r>
              <w:rPr>
                <w:sz w:val="20"/>
              </w:rPr>
              <w:t>Feature builder and suppression rule unit tests</w:t>
            </w:r>
          </w:p>
        </w:tc>
        <w:tc>
          <w:tcPr>
            <w:tcW w:type="dxa" w:w="1872"/>
          </w:tcPr>
          <w:p>
            <w:r>
              <w:rPr>
                <w:sz w:val="20"/>
              </w:rPr>
            </w:r>
            <w:r>
              <w:rPr>
                <w:sz w:val="20"/>
              </w:rPr>
              <w:t>Unit</w:t>
            </w:r>
          </w:p>
        </w:tc>
        <w:tc>
          <w:tcPr>
            <w:tcW w:type="dxa" w:w="1872"/>
          </w:tcPr>
          <w:p>
            <w:r>
              <w:rPr>
                <w:sz w:val="20"/>
              </w:rPr>
            </w:r>
            <w:r>
              <w:rPr>
                <w:sz w:val="20"/>
              </w:rPr>
              <w:t>FR-14, FR-10</w:t>
            </w:r>
          </w:p>
        </w:tc>
        <w:tc>
          <w:tcPr>
            <w:tcW w:type="dxa" w:w="1872"/>
          </w:tcPr>
          <w:p>
            <w:r>
              <w:rPr>
                <w:sz w:val="20"/>
              </w:rPr>
            </w:r>
            <w:r>
              <w:rPr>
                <w:rFonts w:ascii="Consolas" w:hAnsi="Consolas"/>
                <w:sz w:val="20"/>
              </w:rPr>
              <w:t>test_features.py</w:t>
            </w:r>
            <w:r>
              <w:rPr>
                <w:sz w:val="20"/>
              </w:rPr>
              <w:t xml:space="preserve">, </w:t>
            </w:r>
            <w:r>
              <w:rPr>
                <w:rFonts w:ascii="Consolas" w:hAnsi="Consolas"/>
                <w:sz w:val="20"/>
              </w:rPr>
              <w:t>test_fairness.py</w:t>
            </w:r>
            <w:r>
              <w:rPr>
                <w:sz w:val="20"/>
              </w:rPr>
              <w:t xml:space="preserve">, </w:t>
            </w:r>
            <w:r>
              <w:rPr>
                <w:rFonts w:ascii="Consolas" w:hAnsi="Consolas"/>
                <w:sz w:val="20"/>
              </w:rPr>
              <w:t>test_train.py</w:t>
            </w:r>
            <w:r>
              <w:rPr>
                <w:sz w:val="20"/>
              </w:rPr>
              <w:t xml:space="preserve">, </w:t>
            </w:r>
            <w:r>
              <w:rPr>
                <w:rFonts w:ascii="Consolas" w:hAnsi="Consolas"/>
                <w:sz w:val="20"/>
              </w:rPr>
              <w:t>test_experiment.py</w:t>
            </w:r>
          </w:p>
        </w:tc>
      </w:tr>
    </w:tbl>
    <w:p/>
    <w:p>
      <w:pPr>
        <w:pStyle w:val="Heading2"/>
      </w:pPr>
      <w:r>
        <w:t>5.3 TC1: Login and session (system, main flow)</w:t>
      </w:r>
    </w:p>
    <w:p>
      <w:r>
        <w:t>Table 13. TC1 test case record.</w:t>
      </w:r>
    </w:p>
    <w:tbl>
      <w:tblPr>
        <w:tblStyle w:val="TableGrid"/>
        <w:tblW w:type="auto" w:w="0"/>
        <w:tblLook w:firstColumn="1" w:firstRow="1" w:lastColumn="0" w:lastRow="0" w:noHBand="0" w:noVBand="1" w:val="04A0"/>
      </w:tblPr>
      <w:tblGrid>
        <w:gridCol w:w="4680"/>
        <w:gridCol w:w="4680"/>
      </w:tblGrid>
      <w:tr>
        <w:tc>
          <w:tcPr>
            <w:tcW w:type="dxa" w:w="4680"/>
          </w:tcPr>
          <w:p>
            <w:r>
              <w:rPr>
                <w:b/>
                <w:sz w:val="20"/>
              </w:rPr>
            </w:r>
          </w:p>
        </w:tc>
        <w:tc>
          <w:tcPr>
            <w:tcW w:type="dxa" w:w="4680"/>
          </w:tcPr>
          <w:p>
            <w:r>
              <w:rPr>
                <w:b/>
                <w:sz w:val="20"/>
              </w:rPr>
            </w:r>
          </w:p>
        </w:tc>
      </w:tr>
      <w:tr>
        <w:tc>
          <w:tcPr>
            <w:tcW w:type="dxa" w:w="4680"/>
          </w:tcPr>
          <w:p>
            <w:r>
              <w:rPr>
                <w:sz w:val="20"/>
              </w:rPr>
            </w:r>
            <w:r>
              <w:rPr>
                <w:sz w:val="20"/>
              </w:rPr>
              <w:t>Test Case Number:</w:t>
            </w:r>
          </w:p>
        </w:tc>
        <w:tc>
          <w:tcPr>
            <w:tcW w:type="dxa" w:w="4680"/>
          </w:tcPr>
          <w:p>
            <w:r>
              <w:rPr>
                <w:sz w:val="20"/>
              </w:rPr>
            </w:r>
            <w:r>
              <w:rPr>
                <w:sz w:val="20"/>
              </w:rPr>
              <w:t>TC1</w:t>
            </w:r>
          </w:p>
        </w:tc>
      </w:tr>
      <w:tr>
        <w:tc>
          <w:tcPr>
            <w:tcW w:type="dxa" w:w="4680"/>
          </w:tcPr>
          <w:p>
            <w:r>
              <w:rPr>
                <w:sz w:val="20"/>
              </w:rPr>
            </w:r>
            <w:r>
              <w:rPr>
                <w:sz w:val="20"/>
              </w:rPr>
              <w:t>Revision:</w:t>
            </w:r>
          </w:p>
        </w:tc>
        <w:tc>
          <w:tcPr>
            <w:tcW w:type="dxa" w:w="4680"/>
          </w:tcPr>
          <w:p>
            <w:r>
              <w:rPr>
                <w:sz w:val="20"/>
              </w:rPr>
            </w:r>
            <w:r>
              <w:rPr>
                <w:sz w:val="20"/>
              </w:rPr>
              <w:t>Rev. 2</w:t>
            </w:r>
          </w:p>
        </w:tc>
      </w:tr>
      <w:tr>
        <w:tc>
          <w:tcPr>
            <w:tcW w:type="dxa" w:w="4680"/>
          </w:tcPr>
          <w:p>
            <w:r>
              <w:rPr>
                <w:sz w:val="20"/>
              </w:rPr>
            </w:r>
            <w:r>
              <w:rPr>
                <w:sz w:val="20"/>
              </w:rPr>
              <w:t>Author:</w:t>
            </w:r>
          </w:p>
        </w:tc>
        <w:tc>
          <w:tcPr>
            <w:tcW w:type="dxa" w:w="4680"/>
          </w:tcPr>
          <w:p>
            <w:r>
              <w:rPr>
                <w:sz w:val="20"/>
              </w:rPr>
            </w:r>
            <w:r>
              <w:rPr>
                <w:sz w:val="20"/>
              </w:rPr>
              <w:t>Isit Pokharel</w:t>
            </w:r>
          </w:p>
        </w:tc>
      </w:tr>
      <w:tr>
        <w:tc>
          <w:tcPr>
            <w:tcW w:type="dxa" w:w="4680"/>
          </w:tcPr>
          <w:p>
            <w:r>
              <w:rPr>
                <w:sz w:val="20"/>
              </w:rPr>
            </w:r>
            <w:r>
              <w:rPr>
                <w:sz w:val="20"/>
              </w:rPr>
              <w:t>Date Conducted:</w:t>
            </w:r>
          </w:p>
        </w:tc>
        <w:tc>
          <w:tcPr>
            <w:tcW w:type="dxa" w:w="4680"/>
          </w:tcPr>
          <w:p>
            <w:r>
              <w:rPr>
                <w:sz w:val="20"/>
              </w:rPr>
            </w:r>
            <w:r>
              <w:rPr>
                <w:sz w:val="20"/>
              </w:rPr>
              <w:t>2026-09-12</w:t>
            </w:r>
          </w:p>
        </w:tc>
      </w:tr>
      <w:tr>
        <w:tc>
          <w:tcPr>
            <w:tcW w:type="dxa" w:w="4680"/>
          </w:tcPr>
          <w:p>
            <w:r>
              <w:rPr>
                <w:sz w:val="20"/>
              </w:rPr>
            </w:r>
            <w:r>
              <w:rPr>
                <w:sz w:val="20"/>
              </w:rPr>
              <w:t>Test Conductor:</w:t>
            </w:r>
          </w:p>
        </w:tc>
        <w:tc>
          <w:tcPr>
            <w:tcW w:type="dxa" w:w="4680"/>
          </w:tcPr>
          <w:p>
            <w:r>
              <w:rPr>
                <w:sz w:val="20"/>
              </w:rPr>
            </w:r>
            <w:r>
              <w:rPr>
                <w:sz w:val="20"/>
              </w:rPr>
              <w:t>Isit Pokharel</w:t>
            </w:r>
          </w:p>
        </w:tc>
      </w:tr>
      <w:tr>
        <w:tc>
          <w:tcPr>
            <w:tcW w:type="dxa" w:w="4680"/>
          </w:tcPr>
          <w:p>
            <w:r>
              <w:rPr>
                <w:sz w:val="20"/>
              </w:rPr>
            </w:r>
            <w:r>
              <w:rPr>
                <w:sz w:val="20"/>
              </w:rPr>
              <w:t>Customer Representative:</w:t>
            </w:r>
          </w:p>
        </w:tc>
        <w:tc>
          <w:tcPr>
            <w:tcW w:type="dxa" w:w="4680"/>
          </w:tcPr>
          <w:p>
            <w:r>
              <w:rPr>
                <w:sz w:val="20"/>
              </w:rPr>
            </w:r>
            <w:r>
              <w:rPr>
                <w:sz w:val="20"/>
              </w:rPr>
              <w:t>Isit Pokharel</w:t>
            </w:r>
          </w:p>
        </w:tc>
      </w:tr>
      <w:tr>
        <w:tc>
          <w:tcPr>
            <w:tcW w:type="dxa" w:w="4680"/>
          </w:tcPr>
          <w:p>
            <w:r>
              <w:rPr>
                <w:sz w:val="20"/>
              </w:rPr>
            </w:r>
            <w:r>
              <w:rPr>
                <w:sz w:val="20"/>
              </w:rPr>
              <w:t>Description:</w:t>
            </w:r>
          </w:p>
        </w:tc>
        <w:tc>
          <w:tcPr>
            <w:tcW w:type="dxa" w:w="4680"/>
          </w:tcPr>
          <w:p>
            <w:r>
              <w:rPr>
                <w:sz w:val="20"/>
              </w:rPr>
            </w:r>
            <w:r>
              <w:rPr>
                <w:sz w:val="20"/>
              </w:rPr>
              <w:t>Tests authentication with valid credentials, session role assignment, audit logging of the login, and redirection to the requested page.</w:t>
            </w:r>
          </w:p>
        </w:tc>
      </w:tr>
      <w:tr>
        <w:tc>
          <w:tcPr>
            <w:tcW w:type="dxa" w:w="4680"/>
          </w:tcPr>
          <w:p>
            <w:r>
              <w:rPr>
                <w:sz w:val="20"/>
              </w:rPr>
            </w:r>
            <w:r>
              <w:rPr>
                <w:sz w:val="20"/>
              </w:rPr>
              <w:t>Pre-Test Setup:</w:t>
            </w:r>
          </w:p>
        </w:tc>
        <w:tc>
          <w:tcPr>
            <w:tcW w:type="dxa" w:w="4680"/>
          </w:tcPr>
          <w:p>
            <w:r>
              <w:rPr>
                <w:sz w:val="20"/>
              </w:rPr>
            </w:r>
            <w:r>
              <w:rPr>
                <w:sz w:val="20"/>
              </w:rPr>
              <w:t>EarlyAlert on the reference machine with a fresh database migrated to the current schema. Test accounts exist: instructor1 (instructor), advisor1 (advisor), admin1 (administrator). advisor1 and instructor1 are assigned to one presentation only.</w:t>
            </w:r>
          </w:p>
        </w:tc>
      </w:tr>
      <w:tr>
        <w:tc>
          <w:tcPr>
            <w:tcW w:type="dxa" w:w="4680"/>
          </w:tcPr>
          <w:p>
            <w:r>
              <w:rPr>
                <w:sz w:val="20"/>
              </w:rPr>
            </w:r>
            <w:r>
              <w:rPr>
                <w:sz w:val="20"/>
              </w:rPr>
              <w:t>Use Case:</w:t>
            </w:r>
          </w:p>
        </w:tc>
        <w:tc>
          <w:tcPr>
            <w:tcW w:type="dxa" w:w="4680"/>
          </w:tcPr>
          <w:p>
            <w:r>
              <w:rPr>
                <w:sz w:val="20"/>
              </w:rPr>
            </w:r>
            <w:r>
              <w:rPr>
                <w:sz w:val="20"/>
              </w:rPr>
              <w:t>Sign in</w:t>
            </w:r>
          </w:p>
        </w:tc>
      </w:tr>
      <w:tr>
        <w:tc>
          <w:tcPr>
            <w:tcW w:type="dxa" w:w="4680"/>
          </w:tcPr>
          <w:p>
            <w:r>
              <w:rPr>
                <w:sz w:val="20"/>
              </w:rPr>
            </w:r>
            <w:r>
              <w:rPr>
                <w:sz w:val="20"/>
              </w:rPr>
              <w:t>Flow:</w:t>
            </w:r>
          </w:p>
        </w:tc>
        <w:tc>
          <w:tcPr>
            <w:tcW w:type="dxa" w:w="4680"/>
          </w:tcPr>
          <w:p>
            <w:r>
              <w:rPr>
                <w:sz w:val="20"/>
              </w:rPr>
            </w:r>
            <w:r>
              <w:rPr>
                <w:sz w:val="20"/>
              </w:rPr>
              <w:t>Main Flow</w:t>
            </w:r>
          </w:p>
        </w:tc>
      </w:tr>
      <w:tr>
        <w:tc>
          <w:tcPr>
            <w:tcW w:type="dxa" w:w="4680"/>
          </w:tcPr>
          <w:p>
            <w:r>
              <w:rPr>
                <w:sz w:val="20"/>
              </w:rPr>
            </w:r>
            <w:r>
              <w:rPr>
                <w:sz w:val="20"/>
              </w:rPr>
              <w:t>Test Level:</w:t>
            </w:r>
          </w:p>
        </w:tc>
        <w:tc>
          <w:tcPr>
            <w:tcW w:type="dxa" w:w="4680"/>
          </w:tcPr>
          <w:p>
            <w:r>
              <w:rPr>
                <w:sz w:val="20"/>
              </w:rPr>
            </w:r>
            <w:r>
              <w:rPr>
                <w:sz w:val="20"/>
              </w:rPr>
              <w:t>System</w:t>
            </w:r>
          </w:p>
        </w:tc>
      </w:tr>
      <w:tr>
        <w:tc>
          <w:tcPr>
            <w:tcW w:type="dxa" w:w="4680"/>
          </w:tcPr>
          <w:p>
            <w:r>
              <w:rPr>
                <w:sz w:val="20"/>
              </w:rPr>
            </w:r>
            <w:r>
              <w:rPr>
                <w:sz w:val="20"/>
              </w:rPr>
              <w:t>Requirements Verified:</w:t>
            </w:r>
          </w:p>
        </w:tc>
        <w:tc>
          <w:tcPr>
            <w:tcW w:type="dxa" w:w="4680"/>
          </w:tcPr>
          <w:p>
            <w:r>
              <w:rPr>
                <w:sz w:val="20"/>
              </w:rPr>
            </w:r>
            <w:r>
              <w:rPr>
                <w:sz w:val="20"/>
              </w:rPr>
              <w:t>FR-1, FR-2, FR-17, NFR-3</w:t>
            </w:r>
          </w:p>
        </w:tc>
      </w:tr>
    </w:tbl>
    <w:p/>
    <w:p>
      <w:r>
        <w:t>Table 14. TC1 steps and expected results.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sz w:val="20"/>
              </w:rPr>
              <w:t>User Action</w:t>
            </w:r>
          </w:p>
        </w:tc>
        <w:tc>
          <w:tcPr>
            <w:tcW w:type="dxa" w:w="2340"/>
          </w:tcPr>
          <w:p>
            <w:r>
              <w:rPr>
                <w:b/>
                <w:sz w:val="20"/>
              </w:rPr>
              <w:t>Expected Results</w:t>
            </w:r>
          </w:p>
        </w:tc>
        <w:tc>
          <w:tcPr>
            <w:tcW w:type="dxa" w:w="2340"/>
          </w:tcPr>
          <w:p>
            <w:r>
              <w:rPr>
                <w:b/>
                <w:sz w:val="20"/>
              </w:rPr>
              <w:t>P/F</w:t>
            </w:r>
          </w:p>
        </w:tc>
        <w:tc>
          <w:tcPr>
            <w:tcW w:type="dxa" w:w="2340"/>
          </w:tcPr>
          <w:p>
            <w:r>
              <w:rPr>
                <w:b/>
                <w:sz w:val="20"/>
              </w:rPr>
              <w:t>Comment</w:t>
            </w:r>
          </w:p>
        </w:tc>
      </w:tr>
      <w:tr>
        <w:tc>
          <w:tcPr>
            <w:tcW w:type="dxa" w:w="2340"/>
          </w:tcPr>
          <w:p>
            <w:r>
              <w:rPr>
                <w:sz w:val="20"/>
              </w:rPr>
            </w:r>
            <w:r>
              <w:rPr>
                <w:sz w:val="20"/>
              </w:rPr>
              <w:t xml:space="preserve">1. Request </w:t>
            </w:r>
            <w:r>
              <w:rPr>
                <w:rFonts w:ascii="Consolas" w:hAnsi="Consolas"/>
                <w:sz w:val="20"/>
              </w:rPr>
              <w:t>/presentations/</w:t>
            </w:r>
            <w:r>
              <w:rPr>
                <w:sz w:val="20"/>
              </w:rPr>
              <w:t xml:space="preserve"> without an active session.</w:t>
            </w:r>
          </w:p>
        </w:tc>
        <w:tc>
          <w:tcPr>
            <w:tcW w:type="dxa" w:w="2340"/>
          </w:tcPr>
          <w:p>
            <w:r>
              <w:rPr>
                <w:sz w:val="20"/>
              </w:rPr>
            </w:r>
            <w:r>
              <w:rPr>
                <w:sz w:val="20"/>
              </w:rPr>
              <w:t xml:space="preserve">Redirected to </w:t>
            </w:r>
            <w:r>
              <w:rPr>
                <w:rFonts w:ascii="Consolas" w:hAnsi="Consolas"/>
                <w:sz w:val="20"/>
              </w:rPr>
              <w:t>/login/</w:t>
            </w:r>
            <w:r>
              <w:rPr>
                <w:sz w:val="20"/>
              </w:rPr>
              <w:t>. Login form is displayed with username and password fields; the password field is masked.</w:t>
            </w:r>
          </w:p>
        </w:tc>
        <w:tc>
          <w:tcPr>
            <w:tcW w:type="dxa" w:w="2340"/>
          </w:tcPr>
          <w:p>
            <w:r>
              <w:rPr>
                <w:sz w:val="20"/>
              </w:rPr>
            </w:r>
            <w:r>
              <w:rPr>
                <w:sz w:val="20"/>
              </w:rPr>
              <w:t>Pass</w:t>
            </w:r>
          </w:p>
        </w:tc>
        <w:tc>
          <w:tcPr>
            <w:tcW w:type="dxa" w:w="2340"/>
          </w:tcPr>
          <w:p>
            <w:r>
              <w:rPr>
                <w:sz w:val="20"/>
              </w:rPr>
            </w:r>
            <w:r>
              <w:rPr>
                <w:sz w:val="20"/>
              </w:rPr>
              <w:t>FR-1</w:t>
            </w:r>
          </w:p>
        </w:tc>
      </w:tr>
      <w:tr>
        <w:tc>
          <w:tcPr>
            <w:tcW w:type="dxa" w:w="2340"/>
          </w:tcPr>
          <w:p>
            <w:r>
              <w:rPr>
                <w:sz w:val="20"/>
              </w:rPr>
            </w:r>
            <w:r>
              <w:rPr>
                <w:sz w:val="20"/>
              </w:rPr>
              <w:t>2. Enter advisor1 and the correct password; submit.</w:t>
            </w:r>
          </w:p>
        </w:tc>
        <w:tc>
          <w:tcPr>
            <w:tcW w:type="dxa" w:w="2340"/>
          </w:tcPr>
          <w:p>
            <w:r>
              <w:rPr>
                <w:sz w:val="20"/>
              </w:rPr>
            </w:r>
            <w:r>
              <w:rPr>
                <w:sz w:val="20"/>
              </w:rPr>
              <w:t xml:space="preserve">Redirected to </w:t>
            </w:r>
            <w:r>
              <w:rPr>
                <w:rFonts w:ascii="Consolas" w:hAnsi="Consolas"/>
                <w:sz w:val="20"/>
              </w:rPr>
              <w:t>/presentations/</w:t>
            </w:r>
            <w:r>
              <w:rPr>
                <w:sz w:val="20"/>
              </w:rPr>
              <w:t>. Header shows the username and the role.</w:t>
            </w:r>
          </w:p>
        </w:tc>
        <w:tc>
          <w:tcPr>
            <w:tcW w:type="dxa" w:w="2340"/>
          </w:tcPr>
          <w:p>
            <w:r>
              <w:rPr>
                <w:sz w:val="20"/>
              </w:rPr>
            </w:r>
            <w:r>
              <w:rPr>
                <w:sz w:val="20"/>
              </w:rPr>
              <w:t>Pass</w:t>
            </w:r>
          </w:p>
        </w:tc>
        <w:tc>
          <w:tcPr>
            <w:tcW w:type="dxa" w:w="2340"/>
          </w:tcPr>
          <w:p>
            <w:r>
              <w:rPr>
                <w:sz w:val="20"/>
              </w:rPr>
            </w:r>
            <w:r>
              <w:rPr>
                <w:sz w:val="20"/>
              </w:rPr>
              <w:t>FR-1, FR-2</w:t>
            </w:r>
          </w:p>
        </w:tc>
      </w:tr>
      <w:tr>
        <w:tc>
          <w:tcPr>
            <w:tcW w:type="dxa" w:w="2340"/>
          </w:tcPr>
          <w:p>
            <w:r>
              <w:rPr>
                <w:sz w:val="20"/>
              </w:rPr>
            </w:r>
            <w:r>
              <w:rPr>
                <w:sz w:val="20"/>
              </w:rPr>
              <w:t>3. Repeat for instructor1 and admin1.</w:t>
            </w:r>
          </w:p>
        </w:tc>
        <w:tc>
          <w:tcPr>
            <w:tcW w:type="dxa" w:w="2340"/>
          </w:tcPr>
          <w:p>
            <w:r>
              <w:rPr>
                <w:sz w:val="20"/>
              </w:rPr>
            </w:r>
            <w:r>
              <w:rPr>
                <w:sz w:val="20"/>
              </w:rPr>
              <w:t xml:space="preserve">Each reaches </w:t>
            </w:r>
            <w:r>
              <w:rPr>
                <w:rFonts w:ascii="Consolas" w:hAnsi="Consolas"/>
                <w:sz w:val="20"/>
              </w:rPr>
              <w:t>/presentations/</w:t>
            </w:r>
            <w:r>
              <w:rPr>
                <w:sz w:val="20"/>
              </w:rPr>
              <w:t xml:space="preserve"> and the header shows that account's role.</w:t>
            </w:r>
          </w:p>
        </w:tc>
        <w:tc>
          <w:tcPr>
            <w:tcW w:type="dxa" w:w="2340"/>
          </w:tcPr>
          <w:p>
            <w:r>
              <w:rPr>
                <w:sz w:val="20"/>
              </w:rPr>
            </w:r>
            <w:r>
              <w:rPr>
                <w:sz w:val="20"/>
              </w:rPr>
              <w:t>Pass</w:t>
            </w:r>
          </w:p>
        </w:tc>
        <w:tc>
          <w:tcPr>
            <w:tcW w:type="dxa" w:w="2340"/>
          </w:tcPr>
          <w:p>
            <w:r>
              <w:rPr>
                <w:sz w:val="20"/>
              </w:rPr>
            </w:r>
            <w:r>
              <w:rPr>
                <w:sz w:val="20"/>
              </w:rPr>
              <w:t>FR-2</w:t>
            </w:r>
          </w:p>
        </w:tc>
      </w:tr>
      <w:tr>
        <w:tc>
          <w:tcPr>
            <w:tcW w:type="dxa" w:w="2340"/>
          </w:tcPr>
          <w:p>
            <w:r>
              <w:rPr>
                <w:sz w:val="20"/>
              </w:rPr>
            </w:r>
            <w:r>
              <w:rPr>
                <w:sz w:val="20"/>
              </w:rPr>
              <w:t>4. Read the audit log.</w:t>
            </w:r>
          </w:p>
        </w:tc>
        <w:tc>
          <w:tcPr>
            <w:tcW w:type="dxa" w:w="2340"/>
          </w:tcPr>
          <w:p>
            <w:r>
              <w:rPr>
                <w:sz w:val="20"/>
              </w:rPr>
            </w:r>
            <w:r>
              <w:rPr>
                <w:sz w:val="20"/>
              </w:rPr>
              <w:t xml:space="preserve">Exactly one entry per sign-in with action </w:t>
            </w:r>
            <w:r>
              <w:rPr>
                <w:rFonts w:ascii="Consolas" w:hAnsi="Consolas"/>
                <w:sz w:val="20"/>
              </w:rPr>
              <w:t>login</w:t>
            </w:r>
            <w:r>
              <w:rPr>
                <w:sz w:val="20"/>
              </w:rPr>
              <w:t xml:space="preserve">, the correct user, and target </w:t>
            </w:r>
            <w:r>
              <w:rPr>
                <w:rFonts w:ascii="Consolas" w:hAnsi="Consolas"/>
                <w:sz w:val="20"/>
              </w:rPr>
              <w:t>user:&lt;username&gt;</w:t>
            </w:r>
            <w:r>
              <w:rPr>
                <w:sz w:val="20"/>
              </w:rPr>
              <w:t>.</w:t>
            </w:r>
          </w:p>
        </w:tc>
        <w:tc>
          <w:tcPr>
            <w:tcW w:type="dxa" w:w="2340"/>
          </w:tcPr>
          <w:p>
            <w:r>
              <w:rPr>
                <w:sz w:val="20"/>
              </w:rPr>
            </w:r>
            <w:r>
              <w:rPr>
                <w:sz w:val="20"/>
              </w:rPr>
              <w:t>Pass</w:t>
            </w:r>
          </w:p>
        </w:tc>
        <w:tc>
          <w:tcPr>
            <w:tcW w:type="dxa" w:w="2340"/>
          </w:tcPr>
          <w:p>
            <w:r>
              <w:rPr>
                <w:sz w:val="20"/>
              </w:rPr>
            </w:r>
            <w:r>
              <w:rPr>
                <w:sz w:val="20"/>
              </w:rPr>
              <w:t>FR-17</w:t>
            </w:r>
          </w:p>
        </w:tc>
      </w:tr>
      <w:tr>
        <w:tc>
          <w:tcPr>
            <w:tcW w:type="dxa" w:w="2340"/>
          </w:tcPr>
          <w:p>
            <w:r>
              <w:rPr>
                <w:sz w:val="20"/>
              </w:rPr>
            </w:r>
            <w:r>
              <w:rPr>
                <w:sz w:val="20"/>
              </w:rPr>
              <w:t>5. Inspect the stored password for advisor1.</w:t>
            </w:r>
          </w:p>
        </w:tc>
        <w:tc>
          <w:tcPr>
            <w:tcW w:type="dxa" w:w="2340"/>
          </w:tcPr>
          <w:p>
            <w:r>
              <w:rPr>
                <w:sz w:val="20"/>
              </w:rPr>
            </w:r>
            <w:r>
              <w:rPr>
                <w:sz w:val="20"/>
              </w:rPr>
              <w:t xml:space="preserve">Value begins with </w:t>
            </w:r>
            <w:r>
              <w:rPr>
                <w:rFonts w:ascii="Consolas" w:hAnsi="Consolas"/>
                <w:sz w:val="20"/>
              </w:rPr>
              <w:t>pbkdf2_sha256$</w:t>
            </w:r>
            <w:r>
              <w:rPr>
                <w:sz w:val="20"/>
              </w:rPr>
              <w:t>. No plaintext is present.</w:t>
            </w:r>
          </w:p>
        </w:tc>
        <w:tc>
          <w:tcPr>
            <w:tcW w:type="dxa" w:w="2340"/>
          </w:tcPr>
          <w:p>
            <w:r>
              <w:rPr>
                <w:sz w:val="20"/>
              </w:rPr>
            </w:r>
            <w:r>
              <w:rPr>
                <w:sz w:val="20"/>
              </w:rPr>
              <w:t>Pass</w:t>
            </w:r>
          </w:p>
        </w:tc>
        <w:tc>
          <w:tcPr>
            <w:tcW w:type="dxa" w:w="2340"/>
          </w:tcPr>
          <w:p>
            <w:r>
              <w:rPr>
                <w:sz w:val="20"/>
              </w:rPr>
            </w:r>
            <w:r>
              <w:rPr>
                <w:sz w:val="20"/>
              </w:rPr>
              <w:t>NFR-3</w:t>
            </w:r>
          </w:p>
        </w:tc>
      </w:tr>
      <w:tr>
        <w:tc>
          <w:tcPr>
            <w:tcW w:type="dxa" w:w="2340"/>
          </w:tcPr>
          <w:p>
            <w:r>
              <w:rPr>
                <w:sz w:val="20"/>
              </w:rPr>
            </w:r>
            <w:r>
              <w:rPr>
                <w:sz w:val="20"/>
              </w:rPr>
              <w:t>6. Log out from the header.</w:t>
            </w:r>
          </w:p>
        </w:tc>
        <w:tc>
          <w:tcPr>
            <w:tcW w:type="dxa" w:w="2340"/>
          </w:tcPr>
          <w:p>
            <w:r>
              <w:rPr>
                <w:sz w:val="20"/>
              </w:rPr>
            </w:r>
            <w:r>
              <w:rPr>
                <w:sz w:val="20"/>
              </w:rPr>
              <w:t xml:space="preserve">Login page is displayed. Requesting </w:t>
            </w:r>
            <w:r>
              <w:rPr>
                <w:rFonts w:ascii="Consolas" w:hAnsi="Consolas"/>
                <w:sz w:val="20"/>
              </w:rPr>
              <w:t>/presentations/</w:t>
            </w:r>
            <w:r>
              <w:rPr>
                <w:sz w:val="20"/>
              </w:rPr>
              <w:t xml:space="preserve"> again redirects to the login form.</w:t>
            </w:r>
          </w:p>
        </w:tc>
        <w:tc>
          <w:tcPr>
            <w:tcW w:type="dxa" w:w="2340"/>
          </w:tcPr>
          <w:p>
            <w:r>
              <w:rPr>
                <w:sz w:val="20"/>
              </w:rPr>
            </w:r>
            <w:r>
              <w:rPr>
                <w:sz w:val="20"/>
              </w:rPr>
              <w:t>Pass</w:t>
            </w:r>
          </w:p>
        </w:tc>
        <w:tc>
          <w:tcPr>
            <w:tcW w:type="dxa" w:w="2340"/>
          </w:tcPr>
          <w:p>
            <w:r>
              <w:rPr>
                <w:sz w:val="20"/>
              </w:rPr>
            </w:r>
            <w:r>
              <w:rPr>
                <w:sz w:val="20"/>
              </w:rPr>
              <w:t>FR-1</w:t>
            </w:r>
          </w:p>
        </w:tc>
      </w:tr>
    </w:tbl>
    <w:p/>
    <w:p>
      <w:r>
        <w:t xml:space="preserve">Post-conditions: a session exists for advisor1 until logout in step 6, after which none does. One audit entry with action </w:t>
      </w:r>
      <w:r>
        <w:rPr>
          <w:rFonts w:ascii="Consolas" w:hAnsi="Consolas"/>
          <w:sz w:val="20"/>
        </w:rPr>
        <w:t>login</w:t>
      </w:r>
      <w:r>
        <w:t xml:space="preserve"> per sign-in is retained.</w:t>
      </w:r>
    </w:p>
    <w:p>
      <w:pPr>
        <w:pStyle w:val="Heading2"/>
      </w:pPr>
      <w:r>
        <w:t>5.4 TC5: Permission denied on ranking (system, exception flow)</w:t>
      </w:r>
    </w:p>
    <w:p>
      <w:r>
        <w:t>Table 15. TC5 test case record.</w:t>
      </w:r>
    </w:p>
    <w:tbl>
      <w:tblPr>
        <w:tblStyle w:val="TableGrid"/>
        <w:tblW w:type="auto" w:w="0"/>
        <w:tblLook w:firstColumn="1" w:firstRow="1" w:lastColumn="0" w:lastRow="0" w:noHBand="0" w:noVBand="1" w:val="04A0"/>
      </w:tblPr>
      <w:tblGrid>
        <w:gridCol w:w="4680"/>
        <w:gridCol w:w="4680"/>
      </w:tblGrid>
      <w:tr>
        <w:tc>
          <w:tcPr>
            <w:tcW w:type="dxa" w:w="4680"/>
          </w:tcPr>
          <w:p>
            <w:r>
              <w:rPr>
                <w:b/>
                <w:sz w:val="20"/>
              </w:rPr>
            </w:r>
          </w:p>
        </w:tc>
        <w:tc>
          <w:tcPr>
            <w:tcW w:type="dxa" w:w="4680"/>
          </w:tcPr>
          <w:p>
            <w:r>
              <w:rPr>
                <w:b/>
                <w:sz w:val="20"/>
              </w:rPr>
            </w:r>
          </w:p>
        </w:tc>
      </w:tr>
      <w:tr>
        <w:tc>
          <w:tcPr>
            <w:tcW w:type="dxa" w:w="4680"/>
          </w:tcPr>
          <w:p>
            <w:r>
              <w:rPr>
                <w:sz w:val="20"/>
              </w:rPr>
            </w:r>
            <w:r>
              <w:rPr>
                <w:sz w:val="20"/>
              </w:rPr>
              <w:t>Test Case Number:</w:t>
            </w:r>
          </w:p>
        </w:tc>
        <w:tc>
          <w:tcPr>
            <w:tcW w:type="dxa" w:w="4680"/>
          </w:tcPr>
          <w:p>
            <w:r>
              <w:rPr>
                <w:sz w:val="20"/>
              </w:rPr>
            </w:r>
            <w:r>
              <w:rPr>
                <w:sz w:val="20"/>
              </w:rPr>
              <w:t>TC5</w:t>
            </w:r>
          </w:p>
        </w:tc>
      </w:tr>
      <w:tr>
        <w:tc>
          <w:tcPr>
            <w:tcW w:type="dxa" w:w="4680"/>
          </w:tcPr>
          <w:p>
            <w:r>
              <w:rPr>
                <w:sz w:val="20"/>
              </w:rPr>
            </w:r>
            <w:r>
              <w:rPr>
                <w:sz w:val="20"/>
              </w:rPr>
              <w:t>Revision:</w:t>
            </w:r>
          </w:p>
        </w:tc>
        <w:tc>
          <w:tcPr>
            <w:tcW w:type="dxa" w:w="4680"/>
          </w:tcPr>
          <w:p>
            <w:r>
              <w:rPr>
                <w:sz w:val="20"/>
              </w:rPr>
            </w:r>
            <w:r>
              <w:rPr>
                <w:sz w:val="20"/>
              </w:rPr>
              <w:t>Rev. 2</w:t>
            </w:r>
          </w:p>
        </w:tc>
      </w:tr>
      <w:tr>
        <w:tc>
          <w:tcPr>
            <w:tcW w:type="dxa" w:w="4680"/>
          </w:tcPr>
          <w:p>
            <w:r>
              <w:rPr>
                <w:sz w:val="20"/>
              </w:rPr>
            </w:r>
            <w:r>
              <w:rPr>
                <w:sz w:val="20"/>
              </w:rPr>
              <w:t>Author:</w:t>
            </w:r>
          </w:p>
        </w:tc>
        <w:tc>
          <w:tcPr>
            <w:tcW w:type="dxa" w:w="4680"/>
          </w:tcPr>
          <w:p>
            <w:r>
              <w:rPr>
                <w:sz w:val="20"/>
              </w:rPr>
            </w:r>
            <w:r>
              <w:rPr>
                <w:sz w:val="20"/>
              </w:rPr>
              <w:t>Isit Pokharel</w:t>
            </w:r>
          </w:p>
        </w:tc>
      </w:tr>
      <w:tr>
        <w:tc>
          <w:tcPr>
            <w:tcW w:type="dxa" w:w="4680"/>
          </w:tcPr>
          <w:p>
            <w:r>
              <w:rPr>
                <w:sz w:val="20"/>
              </w:rPr>
            </w:r>
            <w:r>
              <w:rPr>
                <w:sz w:val="20"/>
              </w:rPr>
              <w:t>Date Conducted:</w:t>
            </w:r>
          </w:p>
        </w:tc>
        <w:tc>
          <w:tcPr>
            <w:tcW w:type="dxa" w:w="4680"/>
          </w:tcPr>
          <w:p>
            <w:r>
              <w:rPr>
                <w:sz w:val="20"/>
              </w:rPr>
            </w:r>
            <w:r>
              <w:rPr>
                <w:sz w:val="20"/>
              </w:rPr>
              <w:t>2026-09-12</w:t>
            </w:r>
          </w:p>
        </w:tc>
      </w:tr>
      <w:tr>
        <w:tc>
          <w:tcPr>
            <w:tcW w:type="dxa" w:w="4680"/>
          </w:tcPr>
          <w:p>
            <w:r>
              <w:rPr>
                <w:sz w:val="20"/>
              </w:rPr>
            </w:r>
            <w:r>
              <w:rPr>
                <w:sz w:val="20"/>
              </w:rPr>
              <w:t>Test Conductor:</w:t>
            </w:r>
          </w:p>
        </w:tc>
        <w:tc>
          <w:tcPr>
            <w:tcW w:type="dxa" w:w="4680"/>
          </w:tcPr>
          <w:p>
            <w:r>
              <w:rPr>
                <w:sz w:val="20"/>
              </w:rPr>
            </w:r>
            <w:r>
              <w:rPr>
                <w:sz w:val="20"/>
              </w:rPr>
              <w:t>Isit Pokharel</w:t>
            </w:r>
          </w:p>
        </w:tc>
      </w:tr>
      <w:tr>
        <w:tc>
          <w:tcPr>
            <w:tcW w:type="dxa" w:w="4680"/>
          </w:tcPr>
          <w:p>
            <w:r>
              <w:rPr>
                <w:sz w:val="20"/>
              </w:rPr>
            </w:r>
            <w:r>
              <w:rPr>
                <w:sz w:val="20"/>
              </w:rPr>
              <w:t>Customer Representative:</w:t>
            </w:r>
          </w:p>
        </w:tc>
        <w:tc>
          <w:tcPr>
            <w:tcW w:type="dxa" w:w="4680"/>
          </w:tcPr>
          <w:p>
            <w:r>
              <w:rPr>
                <w:sz w:val="20"/>
              </w:rPr>
            </w:r>
            <w:r>
              <w:rPr>
                <w:sz w:val="20"/>
              </w:rPr>
              <w:t>Isit Pokharel</w:t>
            </w:r>
          </w:p>
        </w:tc>
      </w:tr>
      <w:tr>
        <w:tc>
          <w:tcPr>
            <w:tcW w:type="dxa" w:w="4680"/>
          </w:tcPr>
          <w:p>
            <w:r>
              <w:rPr>
                <w:sz w:val="20"/>
              </w:rPr>
            </w:r>
            <w:r>
              <w:rPr>
                <w:sz w:val="20"/>
              </w:rPr>
              <w:t>Description:</w:t>
            </w:r>
          </w:p>
        </w:tc>
        <w:tc>
          <w:tcPr>
            <w:tcW w:type="dxa" w:w="4680"/>
          </w:tcPr>
          <w:p>
            <w:r>
              <w:rPr>
                <w:sz w:val="20"/>
              </w:rPr>
            </w:r>
            <w:r>
              <w:rPr>
                <w:sz w:val="20"/>
              </w:rPr>
              <w:t>Tests that a user cannot view a presentation they are not assigned to, by URL manipulation. This is the check the authorization service in Section 3.2 exists to enforce.</w:t>
            </w:r>
          </w:p>
        </w:tc>
      </w:tr>
      <w:tr>
        <w:tc>
          <w:tcPr>
            <w:tcW w:type="dxa" w:w="4680"/>
          </w:tcPr>
          <w:p>
            <w:r>
              <w:rPr>
                <w:sz w:val="20"/>
              </w:rPr>
            </w:r>
            <w:r>
              <w:rPr>
                <w:sz w:val="20"/>
              </w:rPr>
              <w:t>Pre-Test Setup:</w:t>
            </w:r>
          </w:p>
        </w:tc>
        <w:tc>
          <w:tcPr>
            <w:tcW w:type="dxa" w:w="4680"/>
          </w:tcPr>
          <w:p>
            <w:r>
              <w:rPr>
                <w:sz w:val="20"/>
              </w:rPr>
            </w:r>
            <w:r>
              <w:rPr>
                <w:sz w:val="20"/>
              </w:rPr>
              <w:t>As TC1. advisor1 is assigned to presentation A and not to presentation B.</w:t>
            </w:r>
          </w:p>
        </w:tc>
      </w:tr>
      <w:tr>
        <w:tc>
          <w:tcPr>
            <w:tcW w:type="dxa" w:w="4680"/>
          </w:tcPr>
          <w:p>
            <w:r>
              <w:rPr>
                <w:sz w:val="20"/>
              </w:rPr>
            </w:r>
            <w:r>
              <w:rPr>
                <w:sz w:val="20"/>
              </w:rPr>
              <w:t>Use Case:</w:t>
            </w:r>
          </w:p>
        </w:tc>
        <w:tc>
          <w:tcPr>
            <w:tcW w:type="dxa" w:w="4680"/>
          </w:tcPr>
          <w:p>
            <w:r>
              <w:rPr>
                <w:sz w:val="20"/>
              </w:rPr>
            </w:r>
            <w:r>
              <w:rPr>
                <w:sz w:val="20"/>
              </w:rPr>
              <w:t>Risk ranking</w:t>
            </w:r>
          </w:p>
        </w:tc>
      </w:tr>
      <w:tr>
        <w:tc>
          <w:tcPr>
            <w:tcW w:type="dxa" w:w="4680"/>
          </w:tcPr>
          <w:p>
            <w:r>
              <w:rPr>
                <w:sz w:val="20"/>
              </w:rPr>
            </w:r>
            <w:r>
              <w:rPr>
                <w:sz w:val="20"/>
              </w:rPr>
              <w:t>Flow:</w:t>
            </w:r>
          </w:p>
        </w:tc>
        <w:tc>
          <w:tcPr>
            <w:tcW w:type="dxa" w:w="4680"/>
          </w:tcPr>
          <w:p>
            <w:r>
              <w:rPr>
                <w:sz w:val="20"/>
              </w:rPr>
            </w:r>
            <w:r>
              <w:rPr>
                <w:sz w:val="20"/>
              </w:rPr>
              <w:t>Exception Flow</w:t>
            </w:r>
          </w:p>
        </w:tc>
      </w:tr>
      <w:tr>
        <w:tc>
          <w:tcPr>
            <w:tcW w:type="dxa" w:w="4680"/>
          </w:tcPr>
          <w:p>
            <w:r>
              <w:rPr>
                <w:sz w:val="20"/>
              </w:rPr>
            </w:r>
            <w:r>
              <w:rPr>
                <w:sz w:val="20"/>
              </w:rPr>
              <w:t>Test Level:</w:t>
            </w:r>
          </w:p>
        </w:tc>
        <w:tc>
          <w:tcPr>
            <w:tcW w:type="dxa" w:w="4680"/>
          </w:tcPr>
          <w:p>
            <w:r>
              <w:rPr>
                <w:sz w:val="20"/>
              </w:rPr>
            </w:r>
            <w:r>
              <w:rPr>
                <w:sz w:val="20"/>
              </w:rPr>
              <w:t>System</w:t>
            </w:r>
          </w:p>
        </w:tc>
      </w:tr>
      <w:tr>
        <w:tc>
          <w:tcPr>
            <w:tcW w:type="dxa" w:w="4680"/>
          </w:tcPr>
          <w:p>
            <w:r>
              <w:rPr>
                <w:sz w:val="20"/>
              </w:rPr>
            </w:r>
            <w:r>
              <w:rPr>
                <w:sz w:val="20"/>
              </w:rPr>
              <w:t>Requirements Verified:</w:t>
            </w:r>
          </w:p>
        </w:tc>
        <w:tc>
          <w:tcPr>
            <w:tcW w:type="dxa" w:w="4680"/>
          </w:tcPr>
          <w:p>
            <w:r>
              <w:rPr>
                <w:sz w:val="20"/>
              </w:rPr>
            </w:r>
            <w:r>
              <w:rPr>
                <w:sz w:val="20"/>
              </w:rPr>
              <w:t>FR-3, NFR-4, FR-17</w:t>
            </w:r>
          </w:p>
        </w:tc>
      </w:tr>
    </w:tbl>
    <w:p/>
    <w:p>
      <w:r>
        <w:t>Table 16. TC5 steps and expected results.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sz w:val="20"/>
              </w:rPr>
              <w:t>User Action</w:t>
            </w:r>
          </w:p>
        </w:tc>
        <w:tc>
          <w:tcPr>
            <w:tcW w:type="dxa" w:w="2340"/>
          </w:tcPr>
          <w:p>
            <w:r>
              <w:rPr>
                <w:b/>
                <w:sz w:val="20"/>
              </w:rPr>
              <w:t>Expected Results</w:t>
            </w:r>
          </w:p>
        </w:tc>
        <w:tc>
          <w:tcPr>
            <w:tcW w:type="dxa" w:w="2340"/>
          </w:tcPr>
          <w:p>
            <w:r>
              <w:rPr>
                <w:b/>
                <w:sz w:val="20"/>
              </w:rPr>
              <w:t>P/F</w:t>
            </w:r>
          </w:p>
        </w:tc>
        <w:tc>
          <w:tcPr>
            <w:tcW w:type="dxa" w:w="2340"/>
          </w:tcPr>
          <w:p>
            <w:r>
              <w:rPr>
                <w:b/>
                <w:sz w:val="20"/>
              </w:rPr>
              <w:t>Comment</w:t>
            </w:r>
          </w:p>
        </w:tc>
      </w:tr>
      <w:tr>
        <w:tc>
          <w:tcPr>
            <w:tcW w:type="dxa" w:w="2340"/>
          </w:tcPr>
          <w:p>
            <w:r>
              <w:rPr>
                <w:sz w:val="20"/>
              </w:rPr>
            </w:r>
            <w:r>
              <w:rPr>
                <w:sz w:val="20"/>
              </w:rPr>
              <w:t>1. Log in as advisor1 and read the identifier of presentation B from the database.</w:t>
            </w:r>
          </w:p>
        </w:tc>
        <w:tc>
          <w:tcPr>
            <w:tcW w:type="dxa" w:w="2340"/>
          </w:tcPr>
          <w:p>
            <w:r>
              <w:rPr>
                <w:sz w:val="20"/>
              </w:rPr>
            </w:r>
            <w:r>
              <w:rPr>
                <w:sz w:val="20"/>
              </w:rPr>
              <w:t xml:space="preserve">Login succeeds. Presentation B does not appear in the selector and is absent from </w:t>
            </w:r>
            <w:r>
              <w:rPr>
                <w:rFonts w:ascii="Consolas" w:hAnsi="Consolas"/>
                <w:sz w:val="20"/>
              </w:rPr>
              <w:t>presentations_for</w:t>
            </w:r>
            <w:r>
              <w:rPr>
                <w:sz w:val="20"/>
              </w:rPr>
              <w:t>.</w:t>
            </w:r>
          </w:p>
        </w:tc>
        <w:tc>
          <w:tcPr>
            <w:tcW w:type="dxa" w:w="2340"/>
          </w:tcPr>
          <w:p>
            <w:r>
              <w:rPr>
                <w:sz w:val="20"/>
              </w:rPr>
            </w:r>
            <w:r>
              <w:rPr>
                <w:sz w:val="20"/>
              </w:rPr>
              <w:t>Pass</w:t>
            </w:r>
          </w:p>
        </w:tc>
        <w:tc>
          <w:tcPr>
            <w:tcW w:type="dxa" w:w="2340"/>
          </w:tcPr>
          <w:p>
            <w:r>
              <w:rPr>
                <w:sz w:val="20"/>
              </w:rPr>
            </w:r>
            <w:r>
              <w:rPr>
                <w:sz w:val="20"/>
              </w:rPr>
              <w:t>FR-3</w:t>
            </w:r>
          </w:p>
        </w:tc>
      </w:tr>
      <w:tr>
        <w:tc>
          <w:tcPr>
            <w:tcW w:type="dxa" w:w="2340"/>
          </w:tcPr>
          <w:p>
            <w:r>
              <w:rPr>
                <w:sz w:val="20"/>
              </w:rPr>
            </w:r>
            <w:r>
              <w:rPr>
                <w:sz w:val="20"/>
              </w:rPr>
              <w:t xml:space="preserve">2. Request </w:t>
            </w:r>
            <w:r>
              <w:rPr>
                <w:rFonts w:ascii="Consolas" w:hAnsi="Consolas"/>
                <w:sz w:val="20"/>
              </w:rPr>
              <w:t>/presentations/&lt;B&gt;/ranking/</w:t>
            </w:r>
            <w:r>
              <w:rPr>
                <w:sz w:val="20"/>
              </w:rPr>
              <w:t xml:space="preserve"> directly.</w:t>
            </w:r>
          </w:p>
        </w:tc>
        <w:tc>
          <w:tcPr>
            <w:tcW w:type="dxa" w:w="2340"/>
          </w:tcPr>
          <w:p>
            <w:r>
              <w:rPr>
                <w:sz w:val="20"/>
              </w:rPr>
            </w:r>
            <w:r>
              <w:rPr>
                <w:sz w:val="20"/>
              </w:rPr>
              <w:t>HTTP 403. Message reads "You are not assigned to this presentation."</w:t>
            </w:r>
          </w:p>
        </w:tc>
        <w:tc>
          <w:tcPr>
            <w:tcW w:type="dxa" w:w="2340"/>
          </w:tcPr>
          <w:p>
            <w:r>
              <w:rPr>
                <w:sz w:val="20"/>
              </w:rPr>
            </w:r>
            <w:r>
              <w:rPr>
                <w:sz w:val="20"/>
              </w:rPr>
              <w:t>Pass</w:t>
            </w:r>
          </w:p>
        </w:tc>
        <w:tc>
          <w:tcPr>
            <w:tcW w:type="dxa" w:w="2340"/>
          </w:tcPr>
          <w:p>
            <w:r>
              <w:rPr>
                <w:sz w:val="20"/>
              </w:rPr>
            </w:r>
            <w:r>
              <w:rPr>
                <w:sz w:val="20"/>
              </w:rPr>
              <w:t>NFR-4</w:t>
            </w:r>
          </w:p>
        </w:tc>
      </w:tr>
      <w:tr>
        <w:tc>
          <w:tcPr>
            <w:tcW w:type="dxa" w:w="2340"/>
          </w:tcPr>
          <w:p>
            <w:r>
              <w:rPr>
                <w:sz w:val="20"/>
              </w:rPr>
            </w:r>
            <w:r>
              <w:rPr>
                <w:sz w:val="20"/>
              </w:rPr>
              <w:t>3. Inspect the full response payload.</w:t>
            </w:r>
          </w:p>
        </w:tc>
        <w:tc>
          <w:tcPr>
            <w:tcW w:type="dxa" w:w="2340"/>
          </w:tcPr>
          <w:p>
            <w:r>
              <w:rPr>
                <w:sz w:val="20"/>
              </w:rPr>
            </w:r>
            <w:r>
              <w:rPr>
                <w:sz w:val="20"/>
              </w:rPr>
              <w:t>No pseudonymous id, probability, or feature value is present. No count of students in presentation B is disclosed.</w:t>
            </w:r>
          </w:p>
        </w:tc>
        <w:tc>
          <w:tcPr>
            <w:tcW w:type="dxa" w:w="2340"/>
          </w:tcPr>
          <w:p>
            <w:r>
              <w:rPr>
                <w:sz w:val="20"/>
              </w:rPr>
            </w:r>
            <w:r>
              <w:rPr>
                <w:sz w:val="20"/>
              </w:rPr>
              <w:t>Pass</w:t>
            </w:r>
          </w:p>
        </w:tc>
        <w:tc>
          <w:tcPr>
            <w:tcW w:type="dxa" w:w="2340"/>
          </w:tcPr>
          <w:p>
            <w:r>
              <w:rPr>
                <w:sz w:val="20"/>
              </w:rPr>
            </w:r>
            <w:r>
              <w:rPr>
                <w:sz w:val="20"/>
              </w:rPr>
              <w:t>NFR-4</w:t>
            </w:r>
          </w:p>
        </w:tc>
      </w:tr>
      <w:tr>
        <w:tc>
          <w:tcPr>
            <w:tcW w:type="dxa" w:w="2340"/>
          </w:tcPr>
          <w:p>
            <w:r>
              <w:rPr>
                <w:sz w:val="20"/>
              </w:rPr>
            </w:r>
            <w:r>
              <w:rPr>
                <w:sz w:val="20"/>
              </w:rPr>
              <w:t>4. Repeat for the dashboard, the CSV export, a student detail page in B, and selecting B in the selector.</w:t>
            </w:r>
          </w:p>
        </w:tc>
        <w:tc>
          <w:tcPr>
            <w:tcW w:type="dxa" w:w="2340"/>
          </w:tcPr>
          <w:p>
            <w:r>
              <w:rPr>
                <w:sz w:val="20"/>
              </w:rPr>
            </w:r>
            <w:r>
              <w:rPr>
                <w:sz w:val="20"/>
              </w:rPr>
              <w:t xml:space="preserve">Each returns 403 and discloses nothing. The export writes no </w:t>
            </w:r>
            <w:r>
              <w:rPr>
                <w:rFonts w:ascii="Consolas" w:hAnsi="Consolas"/>
                <w:sz w:val="20"/>
              </w:rPr>
              <w:t>export</w:t>
            </w:r>
            <w:r>
              <w:rPr>
                <w:sz w:val="20"/>
              </w:rPr>
              <w:t xml:space="preserve"> entry.</w:t>
            </w:r>
          </w:p>
        </w:tc>
        <w:tc>
          <w:tcPr>
            <w:tcW w:type="dxa" w:w="2340"/>
          </w:tcPr>
          <w:p>
            <w:r>
              <w:rPr>
                <w:sz w:val="20"/>
              </w:rPr>
            </w:r>
            <w:r>
              <w:rPr>
                <w:sz w:val="20"/>
              </w:rPr>
              <w:t>Pass</w:t>
            </w:r>
          </w:p>
        </w:tc>
        <w:tc>
          <w:tcPr>
            <w:tcW w:type="dxa" w:w="2340"/>
          </w:tcPr>
          <w:p>
            <w:r>
              <w:rPr>
                <w:sz w:val="20"/>
              </w:rPr>
            </w:r>
            <w:r>
              <w:rPr>
                <w:sz w:val="20"/>
              </w:rPr>
              <w:t>NFR-4</w:t>
            </w:r>
          </w:p>
        </w:tc>
      </w:tr>
      <w:tr>
        <w:tc>
          <w:tcPr>
            <w:tcW w:type="dxa" w:w="2340"/>
          </w:tcPr>
          <w:p>
            <w:r>
              <w:rPr>
                <w:sz w:val="20"/>
              </w:rPr>
            </w:r>
            <w:r>
              <w:rPr>
                <w:sz w:val="20"/>
              </w:rPr>
              <w:t>5. Read the audit log.</w:t>
            </w:r>
          </w:p>
        </w:tc>
        <w:tc>
          <w:tcPr>
            <w:tcW w:type="dxa" w:w="2340"/>
          </w:tcPr>
          <w:p>
            <w:r>
              <w:rPr>
                <w:sz w:val="20"/>
              </w:rPr>
            </w:r>
            <w:r>
              <w:rPr>
                <w:sz w:val="20"/>
              </w:rPr>
              <w:t xml:space="preserve">An entry with action </w:t>
            </w:r>
            <w:r>
              <w:rPr>
                <w:rFonts w:ascii="Consolas" w:hAnsi="Consolas"/>
                <w:sz w:val="20"/>
              </w:rPr>
              <w:t>denied</w:t>
            </w:r>
            <w:r>
              <w:rPr>
                <w:sz w:val="20"/>
              </w:rPr>
              <w:t xml:space="preserve">, user advisor1, and target </w:t>
            </w:r>
            <w:r>
              <w:rPr>
                <w:rFonts w:ascii="Consolas" w:hAnsi="Consolas"/>
                <w:sz w:val="20"/>
              </w:rPr>
              <w:t>presentation:&lt;B&gt;</w:t>
            </w:r>
            <w:r>
              <w:rPr>
                <w:sz w:val="20"/>
              </w:rPr>
              <w:t xml:space="preserve"> exists for each attempt, timestamped to the request.</w:t>
            </w:r>
          </w:p>
        </w:tc>
        <w:tc>
          <w:tcPr>
            <w:tcW w:type="dxa" w:w="2340"/>
          </w:tcPr>
          <w:p>
            <w:r>
              <w:rPr>
                <w:sz w:val="20"/>
              </w:rPr>
            </w:r>
            <w:r>
              <w:rPr>
                <w:sz w:val="20"/>
              </w:rPr>
              <w:t>Pass</w:t>
            </w:r>
          </w:p>
        </w:tc>
        <w:tc>
          <w:tcPr>
            <w:tcW w:type="dxa" w:w="2340"/>
          </w:tcPr>
          <w:p>
            <w:r>
              <w:rPr>
                <w:sz w:val="20"/>
              </w:rPr>
            </w:r>
            <w:r>
              <w:rPr>
                <w:sz w:val="20"/>
              </w:rPr>
              <w:t>FR-17</w:t>
            </w:r>
          </w:p>
        </w:tc>
      </w:tr>
    </w:tbl>
    <w:p/>
    <w:p>
      <w:r>
        <w:t xml:space="preserve">Post-conditions: no records are created and advisor1's session context is unchanged. One audit entry with action </w:t>
      </w:r>
      <w:r>
        <w:rPr>
          <w:rFonts w:ascii="Consolas" w:hAnsi="Consolas"/>
          <w:sz w:val="20"/>
        </w:rPr>
        <w:t>denied</w:t>
      </w:r>
      <w:r>
        <w:t xml:space="preserve"> per attempt is retained.</w:t>
      </w:r>
    </w:p>
    <w:p>
      <w:pPr>
        <w:pStyle w:val="Heading2"/>
      </w:pPr>
      <w:r>
        <w:t>5.5 TC13: Rebuild features (integration, main flow)</w:t>
      </w:r>
    </w:p>
    <w:p>
      <w:r>
        <w:t>Table 17. TC13 test case record.</w:t>
      </w:r>
    </w:p>
    <w:tbl>
      <w:tblPr>
        <w:tblStyle w:val="TableGrid"/>
        <w:tblW w:type="auto" w:w="0"/>
        <w:tblLook w:firstColumn="1" w:firstRow="1" w:lastColumn="0" w:lastRow="0" w:noHBand="0" w:noVBand="1" w:val="04A0"/>
      </w:tblPr>
      <w:tblGrid>
        <w:gridCol w:w="4680"/>
        <w:gridCol w:w="4680"/>
      </w:tblGrid>
      <w:tr>
        <w:tc>
          <w:tcPr>
            <w:tcW w:type="dxa" w:w="4680"/>
          </w:tcPr>
          <w:p>
            <w:r>
              <w:rPr>
                <w:b/>
                <w:sz w:val="20"/>
              </w:rPr>
            </w:r>
          </w:p>
        </w:tc>
        <w:tc>
          <w:tcPr>
            <w:tcW w:type="dxa" w:w="4680"/>
          </w:tcPr>
          <w:p>
            <w:r>
              <w:rPr>
                <w:b/>
                <w:sz w:val="20"/>
              </w:rPr>
            </w:r>
          </w:p>
        </w:tc>
      </w:tr>
      <w:tr>
        <w:tc>
          <w:tcPr>
            <w:tcW w:type="dxa" w:w="4680"/>
          </w:tcPr>
          <w:p>
            <w:r>
              <w:rPr>
                <w:sz w:val="20"/>
              </w:rPr>
            </w:r>
            <w:r>
              <w:rPr>
                <w:sz w:val="20"/>
              </w:rPr>
              <w:t>Test Case Number:</w:t>
            </w:r>
          </w:p>
        </w:tc>
        <w:tc>
          <w:tcPr>
            <w:tcW w:type="dxa" w:w="4680"/>
          </w:tcPr>
          <w:p>
            <w:r>
              <w:rPr>
                <w:sz w:val="20"/>
              </w:rPr>
            </w:r>
            <w:r>
              <w:rPr>
                <w:sz w:val="20"/>
              </w:rPr>
              <w:t>TC13</w:t>
            </w:r>
          </w:p>
        </w:tc>
      </w:tr>
      <w:tr>
        <w:tc>
          <w:tcPr>
            <w:tcW w:type="dxa" w:w="4680"/>
          </w:tcPr>
          <w:p>
            <w:r>
              <w:rPr>
                <w:sz w:val="20"/>
              </w:rPr>
            </w:r>
            <w:r>
              <w:rPr>
                <w:sz w:val="20"/>
              </w:rPr>
              <w:t>Revision:</w:t>
            </w:r>
          </w:p>
        </w:tc>
        <w:tc>
          <w:tcPr>
            <w:tcW w:type="dxa" w:w="4680"/>
          </w:tcPr>
          <w:p>
            <w:r>
              <w:rPr>
                <w:sz w:val="20"/>
              </w:rPr>
            </w:r>
            <w:r>
              <w:rPr>
                <w:sz w:val="20"/>
              </w:rPr>
              <w:t>Rev. 2</w:t>
            </w:r>
          </w:p>
        </w:tc>
      </w:tr>
      <w:tr>
        <w:tc>
          <w:tcPr>
            <w:tcW w:type="dxa" w:w="4680"/>
          </w:tcPr>
          <w:p>
            <w:r>
              <w:rPr>
                <w:sz w:val="20"/>
              </w:rPr>
            </w:r>
            <w:r>
              <w:rPr>
                <w:sz w:val="20"/>
              </w:rPr>
              <w:t>Author:</w:t>
            </w:r>
          </w:p>
        </w:tc>
        <w:tc>
          <w:tcPr>
            <w:tcW w:type="dxa" w:w="4680"/>
          </w:tcPr>
          <w:p>
            <w:r>
              <w:rPr>
                <w:sz w:val="20"/>
              </w:rPr>
            </w:r>
            <w:r>
              <w:rPr>
                <w:sz w:val="20"/>
              </w:rPr>
              <w:t>Isit Pokharel</w:t>
            </w:r>
          </w:p>
        </w:tc>
      </w:tr>
      <w:tr>
        <w:tc>
          <w:tcPr>
            <w:tcW w:type="dxa" w:w="4680"/>
          </w:tcPr>
          <w:p>
            <w:r>
              <w:rPr>
                <w:sz w:val="20"/>
              </w:rPr>
            </w:r>
            <w:r>
              <w:rPr>
                <w:sz w:val="20"/>
              </w:rPr>
              <w:t>Date Conducted:</w:t>
            </w:r>
          </w:p>
        </w:tc>
        <w:tc>
          <w:tcPr>
            <w:tcW w:type="dxa" w:w="4680"/>
          </w:tcPr>
          <w:p>
            <w:r>
              <w:rPr>
                <w:sz w:val="20"/>
              </w:rPr>
            </w:r>
            <w:r>
              <w:rPr>
                <w:sz w:val="20"/>
              </w:rPr>
              <w:t>2026-09-12</w:t>
            </w:r>
          </w:p>
        </w:tc>
      </w:tr>
      <w:tr>
        <w:tc>
          <w:tcPr>
            <w:tcW w:type="dxa" w:w="4680"/>
          </w:tcPr>
          <w:p>
            <w:r>
              <w:rPr>
                <w:sz w:val="20"/>
              </w:rPr>
            </w:r>
            <w:r>
              <w:rPr>
                <w:sz w:val="20"/>
              </w:rPr>
              <w:t>Test Conductor:</w:t>
            </w:r>
          </w:p>
        </w:tc>
        <w:tc>
          <w:tcPr>
            <w:tcW w:type="dxa" w:w="4680"/>
          </w:tcPr>
          <w:p>
            <w:r>
              <w:rPr>
                <w:sz w:val="20"/>
              </w:rPr>
            </w:r>
            <w:r>
              <w:rPr>
                <w:sz w:val="20"/>
              </w:rPr>
              <w:t>Isit Pokharel</w:t>
            </w:r>
          </w:p>
        </w:tc>
      </w:tr>
      <w:tr>
        <w:tc>
          <w:tcPr>
            <w:tcW w:type="dxa" w:w="4680"/>
          </w:tcPr>
          <w:p>
            <w:r>
              <w:rPr>
                <w:sz w:val="20"/>
              </w:rPr>
            </w:r>
            <w:r>
              <w:rPr>
                <w:sz w:val="20"/>
              </w:rPr>
              <w:t>Customer Representative:</w:t>
            </w:r>
          </w:p>
        </w:tc>
        <w:tc>
          <w:tcPr>
            <w:tcW w:type="dxa" w:w="4680"/>
          </w:tcPr>
          <w:p>
            <w:r>
              <w:rPr>
                <w:sz w:val="20"/>
              </w:rPr>
            </w:r>
            <w:r>
              <w:rPr>
                <w:sz w:val="20"/>
              </w:rPr>
              <w:t>Isit Pokharel</w:t>
            </w:r>
          </w:p>
        </w:tc>
      </w:tr>
      <w:tr>
        <w:tc>
          <w:tcPr>
            <w:tcW w:type="dxa" w:w="4680"/>
          </w:tcPr>
          <w:p>
            <w:r>
              <w:rPr>
                <w:sz w:val="20"/>
              </w:rPr>
            </w:r>
            <w:r>
              <w:rPr>
                <w:sz w:val="20"/>
              </w:rPr>
              <w:t>Description:</w:t>
            </w:r>
          </w:p>
        </w:tc>
        <w:tc>
          <w:tcPr>
            <w:tcW w:type="dxa" w:w="4680"/>
          </w:tcPr>
          <w:p>
            <w:r>
              <w:rPr>
                <w:sz w:val="20"/>
              </w:rPr>
            </w:r>
            <w:r>
              <w:rPr>
                <w:sz w:val="20"/>
              </w:rPr>
              <w:t>Tests weekly feature construction from a complete upload, the rows written, and elapsed time and peak memory against NFR-2 and NFR-7. Exercises the chunked algorithm in Section 3.4.</w:t>
            </w:r>
          </w:p>
        </w:tc>
      </w:tr>
      <w:tr>
        <w:tc>
          <w:tcPr>
            <w:tcW w:type="dxa" w:w="4680"/>
          </w:tcPr>
          <w:p>
            <w:r>
              <w:rPr>
                <w:sz w:val="20"/>
              </w:rPr>
            </w:r>
            <w:r>
              <w:rPr>
                <w:sz w:val="20"/>
              </w:rPr>
              <w:t>Pre-Test Setup:</w:t>
            </w:r>
          </w:p>
        </w:tc>
        <w:tc>
          <w:tcPr>
            <w:tcW w:type="dxa" w:w="4680"/>
          </w:tcPr>
          <w:p>
            <w:r>
              <w:rPr>
                <w:sz w:val="20"/>
              </w:rPr>
            </w:r>
            <w:r>
              <w:rPr>
                <w:sz w:val="20"/>
              </w:rPr>
              <w:t>As TC1, with a valid seven-file OULAD upload in place and not superseded.</w:t>
            </w:r>
          </w:p>
        </w:tc>
      </w:tr>
      <w:tr>
        <w:tc>
          <w:tcPr>
            <w:tcW w:type="dxa" w:w="4680"/>
          </w:tcPr>
          <w:p>
            <w:r>
              <w:rPr>
                <w:sz w:val="20"/>
              </w:rPr>
            </w:r>
            <w:r>
              <w:rPr>
                <w:sz w:val="20"/>
              </w:rPr>
              <w:t>Use Case:</w:t>
            </w:r>
          </w:p>
        </w:tc>
        <w:tc>
          <w:tcPr>
            <w:tcW w:type="dxa" w:w="4680"/>
          </w:tcPr>
          <w:p>
            <w:r>
              <w:rPr>
                <w:sz w:val="20"/>
              </w:rPr>
            </w:r>
            <w:r>
              <w:rPr>
                <w:sz w:val="20"/>
              </w:rPr>
              <w:t>Rebuild features</w:t>
            </w:r>
          </w:p>
        </w:tc>
      </w:tr>
      <w:tr>
        <w:tc>
          <w:tcPr>
            <w:tcW w:type="dxa" w:w="4680"/>
          </w:tcPr>
          <w:p>
            <w:r>
              <w:rPr>
                <w:sz w:val="20"/>
              </w:rPr>
            </w:r>
            <w:r>
              <w:rPr>
                <w:sz w:val="20"/>
              </w:rPr>
              <w:t>Flow:</w:t>
            </w:r>
          </w:p>
        </w:tc>
        <w:tc>
          <w:tcPr>
            <w:tcW w:type="dxa" w:w="4680"/>
          </w:tcPr>
          <w:p>
            <w:r>
              <w:rPr>
                <w:sz w:val="20"/>
              </w:rPr>
            </w:r>
            <w:r>
              <w:rPr>
                <w:sz w:val="20"/>
              </w:rPr>
              <w:t>Main Flow</w:t>
            </w:r>
          </w:p>
        </w:tc>
      </w:tr>
      <w:tr>
        <w:tc>
          <w:tcPr>
            <w:tcW w:type="dxa" w:w="4680"/>
          </w:tcPr>
          <w:p>
            <w:r>
              <w:rPr>
                <w:sz w:val="20"/>
              </w:rPr>
            </w:r>
            <w:r>
              <w:rPr>
                <w:sz w:val="20"/>
              </w:rPr>
              <w:t>Test Level:</w:t>
            </w:r>
          </w:p>
        </w:tc>
        <w:tc>
          <w:tcPr>
            <w:tcW w:type="dxa" w:w="4680"/>
          </w:tcPr>
          <w:p>
            <w:r>
              <w:rPr>
                <w:sz w:val="20"/>
              </w:rPr>
            </w:r>
            <w:r>
              <w:rPr>
                <w:sz w:val="20"/>
              </w:rPr>
              <w:t>Integration</w:t>
            </w:r>
          </w:p>
        </w:tc>
      </w:tr>
      <w:tr>
        <w:tc>
          <w:tcPr>
            <w:tcW w:type="dxa" w:w="4680"/>
          </w:tcPr>
          <w:p>
            <w:r>
              <w:rPr>
                <w:sz w:val="20"/>
              </w:rPr>
            </w:r>
            <w:r>
              <w:rPr>
                <w:sz w:val="20"/>
              </w:rPr>
              <w:t>Requirements Verified:</w:t>
            </w:r>
          </w:p>
        </w:tc>
        <w:tc>
          <w:tcPr>
            <w:tcW w:type="dxa" w:w="4680"/>
          </w:tcPr>
          <w:p>
            <w:r>
              <w:rPr>
                <w:sz w:val="20"/>
              </w:rPr>
            </w:r>
            <w:r>
              <w:rPr>
                <w:sz w:val="20"/>
              </w:rPr>
              <w:t>FR-14, FR-17, NFR-2, NFR-7</w:t>
            </w:r>
          </w:p>
        </w:tc>
      </w:tr>
    </w:tbl>
    <w:p/>
    <w:p>
      <w:r>
        <w:t>Table 18. TC13 steps and expected results.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sz w:val="20"/>
              </w:rPr>
              <w:t>User Action</w:t>
            </w:r>
          </w:p>
        </w:tc>
        <w:tc>
          <w:tcPr>
            <w:tcW w:type="dxa" w:w="2340"/>
          </w:tcPr>
          <w:p>
            <w:r>
              <w:rPr>
                <w:b/>
                <w:sz w:val="20"/>
              </w:rPr>
              <w:t>Expected Results</w:t>
            </w:r>
          </w:p>
        </w:tc>
        <w:tc>
          <w:tcPr>
            <w:tcW w:type="dxa" w:w="2340"/>
          </w:tcPr>
          <w:p>
            <w:r>
              <w:rPr>
                <w:b/>
                <w:sz w:val="20"/>
              </w:rPr>
              <w:t>P/F</w:t>
            </w:r>
          </w:p>
        </w:tc>
        <w:tc>
          <w:tcPr>
            <w:tcW w:type="dxa" w:w="2340"/>
          </w:tcPr>
          <w:p>
            <w:r>
              <w:rPr>
                <w:b/>
                <w:sz w:val="20"/>
              </w:rPr>
              <w:t>Comment</w:t>
            </w:r>
          </w:p>
        </w:tc>
      </w:tr>
      <w:tr>
        <w:tc>
          <w:tcPr>
            <w:tcW w:type="dxa" w:w="2340"/>
          </w:tcPr>
          <w:p>
            <w:r>
              <w:rPr>
                <w:sz w:val="20"/>
              </w:rPr>
            </w:r>
            <w:r>
              <w:rPr>
                <w:sz w:val="20"/>
              </w:rPr>
              <w:t>1. As admin1, start "Rebuild features." Start a wall clock and a memory monitor.</w:t>
            </w:r>
          </w:p>
        </w:tc>
        <w:tc>
          <w:tcPr>
            <w:tcW w:type="dxa" w:w="2340"/>
          </w:tcPr>
          <w:p>
            <w:r>
              <w:rPr>
                <w:sz w:val="20"/>
              </w:rPr>
            </w:r>
            <w:r>
              <w:rPr>
                <w:sz w:val="20"/>
              </w:rPr>
              <w:t>Job lock is taken. Progress log shows chunk number, rows read, student-weeks accumulated, and elapsed time.</w:t>
            </w:r>
          </w:p>
        </w:tc>
        <w:tc>
          <w:tcPr>
            <w:tcW w:type="dxa" w:w="2340"/>
          </w:tcPr>
          <w:p>
            <w:r>
              <w:rPr>
                <w:sz w:val="20"/>
              </w:rPr>
            </w:r>
            <w:r>
              <w:rPr>
                <w:sz w:val="20"/>
              </w:rPr>
              <w:t>Pass</w:t>
            </w:r>
          </w:p>
        </w:tc>
        <w:tc>
          <w:tcPr>
            <w:tcW w:type="dxa" w:w="2340"/>
          </w:tcPr>
          <w:p>
            <w:r>
              <w:rPr>
                <w:sz w:val="20"/>
              </w:rPr>
            </w:r>
            <w:r>
              <w:rPr>
                <w:sz w:val="20"/>
              </w:rPr>
              <w:t>FR-14</w:t>
            </w:r>
          </w:p>
        </w:tc>
      </w:tr>
      <w:tr>
        <w:tc>
          <w:tcPr>
            <w:tcW w:type="dxa" w:w="2340"/>
          </w:tcPr>
          <w:p>
            <w:r>
              <w:rPr>
                <w:sz w:val="20"/>
              </w:rPr>
            </w:r>
            <w:r>
              <w:rPr>
                <w:sz w:val="20"/>
              </w:rPr>
              <w:t>2. Watch the run to completion.</w:t>
            </w:r>
          </w:p>
        </w:tc>
        <w:tc>
          <w:tcPr>
            <w:tcW w:type="dxa" w:w="2340"/>
          </w:tcPr>
          <w:p>
            <w:r>
              <w:rPr>
                <w:sz w:val="20"/>
              </w:rPr>
            </w:r>
            <w:r>
              <w:rPr>
                <w:b/>
                <w:sz w:val="20"/>
              </w:rPr>
              <w:t>21.6 s to build and 21.4 s to write, against the 10-minute target. Peak resident set 1.55 GB, against the 8 GB limit.</w:t>
            </w:r>
            <w:r>
              <w:rPr>
                <w:sz w:val="20"/>
              </w:rPr>
              <w:t xml:space="preserve"> 22 chunks of 500,000 rows; the file is never held whole.</w:t>
            </w:r>
          </w:p>
        </w:tc>
        <w:tc>
          <w:tcPr>
            <w:tcW w:type="dxa" w:w="2340"/>
          </w:tcPr>
          <w:p>
            <w:r>
              <w:rPr>
                <w:sz w:val="20"/>
              </w:rPr>
            </w:r>
            <w:r>
              <w:rPr>
                <w:sz w:val="20"/>
              </w:rPr>
              <w:t>Pass</w:t>
            </w:r>
          </w:p>
        </w:tc>
        <w:tc>
          <w:tcPr>
            <w:tcW w:type="dxa" w:w="2340"/>
          </w:tcPr>
          <w:p>
            <w:r>
              <w:rPr>
                <w:sz w:val="20"/>
              </w:rPr>
            </w:r>
            <w:r>
              <w:rPr>
                <w:sz w:val="20"/>
              </w:rPr>
              <w:t>NFR-2, NFR-7</w:t>
            </w:r>
          </w:p>
        </w:tc>
      </w:tr>
      <w:tr>
        <w:tc>
          <w:tcPr>
            <w:tcW w:type="dxa" w:w="2340"/>
          </w:tcPr>
          <w:p>
            <w:r>
              <w:rPr>
                <w:sz w:val="20"/>
              </w:rPr>
            </w:r>
            <w:r>
              <w:rPr>
                <w:sz w:val="20"/>
              </w:rPr>
              <w:t>3. Read the completion summary.</w:t>
            </w:r>
          </w:p>
        </w:tc>
        <w:tc>
          <w:tcPr>
            <w:tcW w:type="dxa" w:w="2340"/>
          </w:tcPr>
          <w:p>
            <w:r>
              <w:rPr>
                <w:sz w:val="20"/>
              </w:rPr>
            </w:r>
            <w:r>
              <w:rPr>
                <w:b/>
                <w:sz w:val="20"/>
              </w:rPr>
              <w:t>1,136,133 rows written for 29,228 students.</w:t>
            </w:r>
            <w:r>
              <w:rPr>
                <w:sz w:val="20"/>
              </w:rPr>
              <w:t xml:space="preserve"> Rows run from each student's first recorded week to the end of the presentation; the 3,365 students with no studentVle activity correctly have none.</w:t>
            </w:r>
          </w:p>
        </w:tc>
        <w:tc>
          <w:tcPr>
            <w:tcW w:type="dxa" w:w="2340"/>
          </w:tcPr>
          <w:p>
            <w:r>
              <w:rPr>
                <w:sz w:val="20"/>
              </w:rPr>
            </w:r>
            <w:r>
              <w:rPr>
                <w:sz w:val="20"/>
              </w:rPr>
              <w:t>Pass</w:t>
            </w:r>
          </w:p>
        </w:tc>
        <w:tc>
          <w:tcPr>
            <w:tcW w:type="dxa" w:w="2340"/>
          </w:tcPr>
          <w:p>
            <w:r>
              <w:rPr>
                <w:sz w:val="20"/>
              </w:rPr>
            </w:r>
            <w:r>
              <w:rPr>
                <w:sz w:val="20"/>
              </w:rPr>
              <w:t>FR-14</w:t>
            </w:r>
          </w:p>
        </w:tc>
      </w:tr>
      <w:tr>
        <w:tc>
          <w:tcPr>
            <w:tcW w:type="dxa" w:w="2340"/>
          </w:tcPr>
          <w:p>
            <w:r>
              <w:rPr>
                <w:sz w:val="20"/>
              </w:rPr>
            </w:r>
            <w:r>
              <w:rPr>
                <w:sz w:val="20"/>
              </w:rPr>
              <w:t>4. Pick one student and one week. Compute total_clicks directly from studentVle.csv with pandas and compare against the stored row.</w:t>
            </w:r>
          </w:p>
        </w:tc>
        <w:tc>
          <w:tcPr>
            <w:tcW w:type="dxa" w:w="2340"/>
          </w:tcPr>
          <w:p>
            <w:r>
              <w:rPr>
                <w:sz w:val="20"/>
              </w:rPr>
            </w:r>
            <w:r>
              <w:rPr>
                <w:sz w:val="20"/>
              </w:rPr>
              <w:t>The two values are equal. The comparison imports nothing from the feature builder.</w:t>
            </w:r>
          </w:p>
        </w:tc>
        <w:tc>
          <w:tcPr>
            <w:tcW w:type="dxa" w:w="2340"/>
          </w:tcPr>
          <w:p>
            <w:r>
              <w:rPr>
                <w:sz w:val="20"/>
              </w:rPr>
            </w:r>
            <w:r>
              <w:rPr>
                <w:sz w:val="20"/>
              </w:rPr>
              <w:t>Pass</w:t>
            </w:r>
          </w:p>
        </w:tc>
        <w:tc>
          <w:tcPr>
            <w:tcW w:type="dxa" w:w="2340"/>
          </w:tcPr>
          <w:p>
            <w:r>
              <w:rPr>
                <w:sz w:val="20"/>
              </w:rPr>
            </w:r>
            <w:r>
              <w:rPr>
                <w:sz w:val="20"/>
              </w:rPr>
              <w:t>FR-14</w:t>
            </w:r>
          </w:p>
        </w:tc>
      </w:tr>
      <w:tr>
        <w:tc>
          <w:tcPr>
            <w:tcW w:type="dxa" w:w="2340"/>
          </w:tcPr>
          <w:p>
            <w:r>
              <w:rPr>
                <w:sz w:val="20"/>
              </w:rPr>
            </w:r>
            <w:r>
              <w:rPr>
                <w:sz w:val="20"/>
              </w:rPr>
              <w:t>5. Re-run the builder with a different chunk size against the fixture cohort.</w:t>
            </w:r>
          </w:p>
        </w:tc>
        <w:tc>
          <w:tcPr>
            <w:tcW w:type="dxa" w:w="2340"/>
          </w:tcPr>
          <w:p>
            <w:r>
              <w:rPr>
                <w:sz w:val="20"/>
              </w:rPr>
            </w:r>
            <w:r>
              <w:rPr>
                <w:sz w:val="20"/>
              </w:rPr>
              <w:t>The output frame is identical, including active-day counts that span a chunk boundary.</w:t>
            </w:r>
          </w:p>
        </w:tc>
        <w:tc>
          <w:tcPr>
            <w:tcW w:type="dxa" w:w="2340"/>
          </w:tcPr>
          <w:p>
            <w:r>
              <w:rPr>
                <w:sz w:val="20"/>
              </w:rPr>
            </w:r>
            <w:r>
              <w:rPr>
                <w:sz w:val="20"/>
              </w:rPr>
              <w:t>Pass</w:t>
            </w:r>
          </w:p>
        </w:tc>
        <w:tc>
          <w:tcPr>
            <w:tcW w:type="dxa" w:w="2340"/>
          </w:tcPr>
          <w:p>
            <w:r>
              <w:rPr>
                <w:sz w:val="20"/>
              </w:rPr>
            </w:r>
            <w:r>
              <w:rPr>
                <w:sz w:val="20"/>
              </w:rPr>
              <w:t>FR-14</w:t>
            </w:r>
          </w:p>
        </w:tc>
      </w:tr>
      <w:tr>
        <w:tc>
          <w:tcPr>
            <w:tcW w:type="dxa" w:w="2340"/>
          </w:tcPr>
          <w:p>
            <w:r>
              <w:rPr>
                <w:sz w:val="20"/>
              </w:rPr>
            </w:r>
            <w:r>
              <w:rPr>
                <w:sz w:val="20"/>
              </w:rPr>
              <w:t>6. Find an assessment unsubmitted past its due date.</w:t>
            </w:r>
          </w:p>
        </w:tc>
        <w:tc>
          <w:tcPr>
            <w:tcW w:type="dxa" w:w="2340"/>
          </w:tcPr>
          <w:p>
            <w:r>
              <w:rPr>
                <w:sz w:val="20"/>
              </w:rPr>
            </w:r>
            <w:r>
              <w:rPr>
                <w:sz w:val="20"/>
              </w:rPr>
              <w:t xml:space="preserve">The zero is carried into </w:t>
            </w:r>
            <w:r>
              <w:rPr>
                <w:rFonts w:ascii="Consolas" w:hAnsi="Consolas"/>
                <w:sz w:val="20"/>
              </w:rPr>
              <w:t>mean_score</w:t>
            </w:r>
            <w:r>
              <w:rPr>
                <w:sz w:val="20"/>
              </w:rPr>
              <w:t>: the fixture student's mean falls from 40 to 20 in the week the unsubmitted second assessment falls due.</w:t>
            </w:r>
          </w:p>
        </w:tc>
        <w:tc>
          <w:tcPr>
            <w:tcW w:type="dxa" w:w="2340"/>
          </w:tcPr>
          <w:p>
            <w:r>
              <w:rPr>
                <w:sz w:val="20"/>
              </w:rPr>
            </w:r>
            <w:r>
              <w:rPr>
                <w:sz w:val="20"/>
              </w:rPr>
              <w:t>Pass</w:t>
            </w:r>
          </w:p>
        </w:tc>
        <w:tc>
          <w:tcPr>
            <w:tcW w:type="dxa" w:w="2340"/>
          </w:tcPr>
          <w:p>
            <w:r>
              <w:rPr>
                <w:sz w:val="20"/>
              </w:rPr>
            </w:r>
            <w:r>
              <w:rPr>
                <w:sz w:val="20"/>
              </w:rPr>
              <w:t>FR-14</w:t>
            </w:r>
          </w:p>
        </w:tc>
      </w:tr>
      <w:tr>
        <w:tc>
          <w:tcPr>
            <w:tcW w:type="dxa" w:w="2340"/>
          </w:tcPr>
          <w:p>
            <w:r>
              <w:rPr>
                <w:sz w:val="20"/>
              </w:rPr>
            </w:r>
            <w:r>
              <w:rPr>
                <w:sz w:val="20"/>
              </w:rPr>
              <w:t>7. Read the audit log.</w:t>
            </w:r>
          </w:p>
        </w:tc>
        <w:tc>
          <w:tcPr>
            <w:tcW w:type="dxa" w:w="2340"/>
          </w:tcPr>
          <w:p>
            <w:r>
              <w:rPr>
                <w:sz w:val="20"/>
              </w:rPr>
            </w:r>
            <w:r>
              <w:rPr>
                <w:sz w:val="20"/>
              </w:rPr>
              <w:t xml:space="preserve">One </w:t>
            </w:r>
            <w:r>
              <w:rPr>
                <w:rFonts w:ascii="Consolas" w:hAnsi="Consolas"/>
                <w:sz w:val="20"/>
              </w:rPr>
              <w:t>rebuild_started</w:t>
            </w:r>
            <w:r>
              <w:rPr>
                <w:sz w:val="20"/>
              </w:rPr>
              <w:t xml:space="preserve"> and one </w:t>
            </w:r>
            <w:r>
              <w:rPr>
                <w:rFonts w:ascii="Consolas" w:hAnsi="Consolas"/>
                <w:sz w:val="20"/>
              </w:rPr>
              <w:t>rebuild_completed</w:t>
            </w:r>
            <w:r>
              <w:rPr>
                <w:sz w:val="20"/>
              </w:rPr>
              <w:t>, the latter carrying the row count.</w:t>
            </w:r>
          </w:p>
        </w:tc>
        <w:tc>
          <w:tcPr>
            <w:tcW w:type="dxa" w:w="2340"/>
          </w:tcPr>
          <w:p>
            <w:r>
              <w:rPr>
                <w:sz w:val="20"/>
              </w:rPr>
            </w:r>
            <w:r>
              <w:rPr>
                <w:sz w:val="20"/>
              </w:rPr>
              <w:t>Pass</w:t>
            </w:r>
          </w:p>
        </w:tc>
        <w:tc>
          <w:tcPr>
            <w:tcW w:type="dxa" w:w="2340"/>
          </w:tcPr>
          <w:p>
            <w:r>
              <w:rPr>
                <w:sz w:val="20"/>
              </w:rPr>
            </w:r>
            <w:r>
              <w:rPr>
                <w:sz w:val="20"/>
              </w:rPr>
              <w:t>FR-17</w:t>
            </w:r>
          </w:p>
        </w:tc>
      </w:tr>
    </w:tbl>
    <w:p/>
    <w:p>
      <w:r>
        <w:t>Post-conditions: WeeklyFeatures rows exist for every student with recorded activity, from their first active week to the end of the presentation. The job lock is released and two audit entries record the run.</w:t>
      </w:r>
    </w:p>
    <w:p>
      <w:pPr>
        <w:pStyle w:val="Heading2"/>
      </w:pPr>
      <w:r>
        <w:t>5.6 TC19: Schema validator (unit)</w:t>
      </w:r>
    </w:p>
    <w:p>
      <w:r>
        <w:t>Table 19. TC19 test case record.</w:t>
      </w:r>
    </w:p>
    <w:tbl>
      <w:tblPr>
        <w:tblStyle w:val="TableGrid"/>
        <w:tblW w:type="auto" w:w="0"/>
        <w:tblLook w:firstColumn="1" w:firstRow="1" w:lastColumn="0" w:lastRow="0" w:noHBand="0" w:noVBand="1" w:val="04A0"/>
      </w:tblPr>
      <w:tblGrid>
        <w:gridCol w:w="4680"/>
        <w:gridCol w:w="4680"/>
      </w:tblGrid>
      <w:tr>
        <w:tc>
          <w:tcPr>
            <w:tcW w:type="dxa" w:w="4680"/>
          </w:tcPr>
          <w:p>
            <w:r>
              <w:rPr>
                <w:b/>
                <w:sz w:val="20"/>
              </w:rPr>
            </w:r>
          </w:p>
        </w:tc>
        <w:tc>
          <w:tcPr>
            <w:tcW w:type="dxa" w:w="4680"/>
          </w:tcPr>
          <w:p>
            <w:r>
              <w:rPr>
                <w:b/>
                <w:sz w:val="20"/>
              </w:rPr>
            </w:r>
          </w:p>
        </w:tc>
      </w:tr>
      <w:tr>
        <w:tc>
          <w:tcPr>
            <w:tcW w:type="dxa" w:w="4680"/>
          </w:tcPr>
          <w:p>
            <w:r>
              <w:rPr>
                <w:sz w:val="20"/>
              </w:rPr>
            </w:r>
            <w:r>
              <w:rPr>
                <w:sz w:val="20"/>
              </w:rPr>
              <w:t>Test Case Number:</w:t>
            </w:r>
          </w:p>
        </w:tc>
        <w:tc>
          <w:tcPr>
            <w:tcW w:type="dxa" w:w="4680"/>
          </w:tcPr>
          <w:p>
            <w:r>
              <w:rPr>
                <w:sz w:val="20"/>
              </w:rPr>
            </w:r>
            <w:r>
              <w:rPr>
                <w:sz w:val="20"/>
              </w:rPr>
              <w:t>TC19</w:t>
            </w:r>
          </w:p>
        </w:tc>
      </w:tr>
      <w:tr>
        <w:tc>
          <w:tcPr>
            <w:tcW w:type="dxa" w:w="4680"/>
          </w:tcPr>
          <w:p>
            <w:r>
              <w:rPr>
                <w:sz w:val="20"/>
              </w:rPr>
            </w:r>
            <w:r>
              <w:rPr>
                <w:sz w:val="20"/>
              </w:rPr>
              <w:t>Revision:</w:t>
            </w:r>
          </w:p>
        </w:tc>
        <w:tc>
          <w:tcPr>
            <w:tcW w:type="dxa" w:w="4680"/>
          </w:tcPr>
          <w:p>
            <w:r>
              <w:rPr>
                <w:sz w:val="20"/>
              </w:rPr>
            </w:r>
            <w:r>
              <w:rPr>
                <w:sz w:val="20"/>
              </w:rPr>
              <w:t>Rev. 2</w:t>
            </w:r>
          </w:p>
        </w:tc>
      </w:tr>
      <w:tr>
        <w:tc>
          <w:tcPr>
            <w:tcW w:type="dxa" w:w="4680"/>
          </w:tcPr>
          <w:p>
            <w:r>
              <w:rPr>
                <w:sz w:val="20"/>
              </w:rPr>
            </w:r>
            <w:r>
              <w:rPr>
                <w:sz w:val="20"/>
              </w:rPr>
              <w:t>Author:</w:t>
            </w:r>
          </w:p>
        </w:tc>
        <w:tc>
          <w:tcPr>
            <w:tcW w:type="dxa" w:w="4680"/>
          </w:tcPr>
          <w:p>
            <w:r>
              <w:rPr>
                <w:sz w:val="20"/>
              </w:rPr>
            </w:r>
            <w:r>
              <w:rPr>
                <w:sz w:val="20"/>
              </w:rPr>
              <w:t>Isit Pokharel</w:t>
            </w:r>
          </w:p>
        </w:tc>
      </w:tr>
      <w:tr>
        <w:tc>
          <w:tcPr>
            <w:tcW w:type="dxa" w:w="4680"/>
          </w:tcPr>
          <w:p>
            <w:r>
              <w:rPr>
                <w:sz w:val="20"/>
              </w:rPr>
            </w:r>
            <w:r>
              <w:rPr>
                <w:sz w:val="20"/>
              </w:rPr>
              <w:t>Date Conducted:</w:t>
            </w:r>
          </w:p>
        </w:tc>
        <w:tc>
          <w:tcPr>
            <w:tcW w:type="dxa" w:w="4680"/>
          </w:tcPr>
          <w:p>
            <w:r>
              <w:rPr>
                <w:sz w:val="20"/>
              </w:rPr>
            </w:r>
            <w:r>
              <w:rPr>
                <w:sz w:val="20"/>
              </w:rPr>
              <w:t>2026-09-12</w:t>
            </w:r>
          </w:p>
        </w:tc>
      </w:tr>
      <w:tr>
        <w:tc>
          <w:tcPr>
            <w:tcW w:type="dxa" w:w="4680"/>
          </w:tcPr>
          <w:p>
            <w:r>
              <w:rPr>
                <w:sz w:val="20"/>
              </w:rPr>
            </w:r>
            <w:r>
              <w:rPr>
                <w:sz w:val="20"/>
              </w:rPr>
              <w:t>Test Conductor:</w:t>
            </w:r>
          </w:p>
        </w:tc>
        <w:tc>
          <w:tcPr>
            <w:tcW w:type="dxa" w:w="4680"/>
          </w:tcPr>
          <w:p>
            <w:r>
              <w:rPr>
                <w:sz w:val="20"/>
              </w:rPr>
            </w:r>
            <w:r>
              <w:rPr>
                <w:sz w:val="20"/>
              </w:rPr>
              <w:t>Isit Pokharel</w:t>
            </w:r>
          </w:p>
        </w:tc>
      </w:tr>
      <w:tr>
        <w:tc>
          <w:tcPr>
            <w:tcW w:type="dxa" w:w="4680"/>
          </w:tcPr>
          <w:p>
            <w:r>
              <w:rPr>
                <w:sz w:val="20"/>
              </w:rPr>
            </w:r>
            <w:r>
              <w:rPr>
                <w:sz w:val="20"/>
              </w:rPr>
              <w:t>Customer Representative:</w:t>
            </w:r>
          </w:p>
        </w:tc>
        <w:tc>
          <w:tcPr>
            <w:tcW w:type="dxa" w:w="4680"/>
          </w:tcPr>
          <w:p>
            <w:r>
              <w:rPr>
                <w:sz w:val="20"/>
              </w:rPr>
            </w:r>
            <w:r>
              <w:rPr>
                <w:sz w:val="20"/>
              </w:rPr>
              <w:t>Isit Pokharel</w:t>
            </w:r>
          </w:p>
        </w:tc>
      </w:tr>
      <w:tr>
        <w:tc>
          <w:tcPr>
            <w:tcW w:type="dxa" w:w="4680"/>
          </w:tcPr>
          <w:p>
            <w:r>
              <w:rPr>
                <w:sz w:val="20"/>
              </w:rPr>
            </w:r>
            <w:r>
              <w:rPr>
                <w:sz w:val="20"/>
              </w:rPr>
              <w:t>Description:</w:t>
            </w:r>
          </w:p>
        </w:tc>
        <w:tc>
          <w:tcPr>
            <w:tcW w:type="dxa" w:w="4680"/>
          </w:tcPr>
          <w:p>
            <w:r>
              <w:rPr>
                <w:sz w:val="20"/>
              </w:rPr>
            </w:r>
            <w:r>
              <w:rPr>
                <w:sz w:val="20"/>
              </w:rPr>
              <w:t xml:space="preserve">Unit tests for the schema validator in isolation, run with pytest against fixture files rather than through the browser. Exercises </w:t>
            </w:r>
            <w:r>
              <w:rPr>
                <w:rFonts w:ascii="Consolas" w:hAnsi="Consolas"/>
                <w:sz w:val="20"/>
              </w:rPr>
              <w:t>pipeline.validate</w:t>
            </w:r>
            <w:r>
              <w:rPr>
                <w:sz w:val="20"/>
              </w:rPr>
              <w:t>, which has no Django imports.</w:t>
            </w:r>
          </w:p>
        </w:tc>
      </w:tr>
      <w:tr>
        <w:tc>
          <w:tcPr>
            <w:tcW w:type="dxa" w:w="4680"/>
          </w:tcPr>
          <w:p>
            <w:r>
              <w:rPr>
                <w:sz w:val="20"/>
              </w:rPr>
            </w:r>
            <w:r>
              <w:rPr>
                <w:sz w:val="20"/>
              </w:rPr>
              <w:t>Pre-Test Setup:</w:t>
            </w:r>
          </w:p>
        </w:tc>
        <w:tc>
          <w:tcPr>
            <w:tcW w:type="dxa" w:w="4680"/>
          </w:tcPr>
          <w:p>
            <w:r>
              <w:rPr>
                <w:sz w:val="20"/>
              </w:rPr>
            </w:r>
            <w:r>
              <w:rPr>
                <w:sz w:val="20"/>
              </w:rPr>
              <w:t>pytest installed. No database and no server. Each test copies the seven-file fixture set to a temporary directory and corrupts it in place, so no stored broken variant is needed and the expected message sits beside the corruption that produces it.</w:t>
            </w:r>
          </w:p>
        </w:tc>
      </w:tr>
      <w:tr>
        <w:tc>
          <w:tcPr>
            <w:tcW w:type="dxa" w:w="4680"/>
          </w:tcPr>
          <w:p>
            <w:r>
              <w:rPr>
                <w:sz w:val="20"/>
              </w:rPr>
            </w:r>
            <w:r>
              <w:rPr>
                <w:sz w:val="20"/>
              </w:rPr>
              <w:t>Use Case:</w:t>
            </w:r>
          </w:p>
        </w:tc>
        <w:tc>
          <w:tcPr>
            <w:tcW w:type="dxa" w:w="4680"/>
          </w:tcPr>
          <w:p>
            <w:r>
              <w:rPr>
                <w:sz w:val="20"/>
              </w:rPr>
            </w:r>
            <w:r>
              <w:rPr>
                <w:sz w:val="20"/>
              </w:rPr>
              <w:t>Upload cohort</w:t>
            </w:r>
          </w:p>
        </w:tc>
      </w:tr>
      <w:tr>
        <w:tc>
          <w:tcPr>
            <w:tcW w:type="dxa" w:w="4680"/>
          </w:tcPr>
          <w:p>
            <w:r>
              <w:rPr>
                <w:sz w:val="20"/>
              </w:rPr>
            </w:r>
            <w:r>
              <w:rPr>
                <w:sz w:val="20"/>
              </w:rPr>
              <w:t>Flow:</w:t>
            </w:r>
          </w:p>
        </w:tc>
        <w:tc>
          <w:tcPr>
            <w:tcW w:type="dxa" w:w="4680"/>
          </w:tcPr>
          <w:p>
            <w:r>
              <w:rPr>
                <w:sz w:val="20"/>
              </w:rPr>
            </w:r>
            <w:r>
              <w:rPr>
                <w:sz w:val="20"/>
              </w:rPr>
              <w:t>Main Flow; Exception Flow</w:t>
            </w:r>
          </w:p>
        </w:tc>
      </w:tr>
      <w:tr>
        <w:tc>
          <w:tcPr>
            <w:tcW w:type="dxa" w:w="4680"/>
          </w:tcPr>
          <w:p>
            <w:r>
              <w:rPr>
                <w:sz w:val="20"/>
              </w:rPr>
            </w:r>
            <w:r>
              <w:rPr>
                <w:sz w:val="20"/>
              </w:rPr>
              <w:t>Test Level:</w:t>
            </w:r>
          </w:p>
        </w:tc>
        <w:tc>
          <w:tcPr>
            <w:tcW w:type="dxa" w:w="4680"/>
          </w:tcPr>
          <w:p>
            <w:r>
              <w:rPr>
                <w:sz w:val="20"/>
              </w:rPr>
            </w:r>
            <w:r>
              <w:rPr>
                <w:sz w:val="20"/>
              </w:rPr>
              <w:t>Unit</w:t>
            </w:r>
          </w:p>
        </w:tc>
      </w:tr>
      <w:tr>
        <w:tc>
          <w:tcPr>
            <w:tcW w:type="dxa" w:w="4680"/>
          </w:tcPr>
          <w:p>
            <w:r>
              <w:rPr>
                <w:sz w:val="20"/>
              </w:rPr>
            </w:r>
            <w:r>
              <w:rPr>
                <w:sz w:val="20"/>
              </w:rPr>
              <w:t>Requirements Verified:</w:t>
            </w:r>
          </w:p>
        </w:tc>
        <w:tc>
          <w:tcPr>
            <w:tcW w:type="dxa" w:w="4680"/>
          </w:tcPr>
          <w:p>
            <w:r>
              <w:rPr>
                <w:sz w:val="20"/>
              </w:rPr>
            </w:r>
            <w:r>
              <w:rPr>
                <w:sz w:val="20"/>
              </w:rPr>
              <w:t>FR-12, FR-13</w:t>
            </w:r>
          </w:p>
        </w:tc>
      </w:tr>
    </w:tbl>
    <w:p/>
    <w:p>
      <w:r>
        <w:t>Table 20. TC19 steps and expected results.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sz w:val="20"/>
              </w:rPr>
              <w:t>User Action</w:t>
            </w:r>
          </w:p>
        </w:tc>
        <w:tc>
          <w:tcPr>
            <w:tcW w:type="dxa" w:w="2340"/>
          </w:tcPr>
          <w:p>
            <w:r>
              <w:rPr>
                <w:b/>
                <w:sz w:val="20"/>
              </w:rPr>
              <w:t>Expected Results</w:t>
            </w:r>
          </w:p>
        </w:tc>
        <w:tc>
          <w:tcPr>
            <w:tcW w:type="dxa" w:w="2340"/>
          </w:tcPr>
          <w:p>
            <w:r>
              <w:rPr>
                <w:b/>
                <w:sz w:val="20"/>
              </w:rPr>
              <w:t>P/F</w:t>
            </w:r>
          </w:p>
        </w:tc>
        <w:tc>
          <w:tcPr>
            <w:tcW w:type="dxa" w:w="2340"/>
          </w:tcPr>
          <w:p>
            <w:r>
              <w:rPr>
                <w:b/>
                <w:sz w:val="20"/>
              </w:rPr>
              <w:t>Comment</w:t>
            </w:r>
          </w:p>
        </w:tc>
      </w:tr>
      <w:tr>
        <w:tc>
          <w:tcPr>
            <w:tcW w:type="dxa" w:w="2340"/>
          </w:tcPr>
          <w:p>
            <w:r>
              <w:rPr>
                <w:sz w:val="20"/>
              </w:rPr>
            </w:r>
            <w:r>
              <w:rPr>
                <w:sz w:val="20"/>
              </w:rPr>
              <w:t xml:space="preserve">1. </w:t>
            </w:r>
            <w:r>
              <w:rPr>
                <w:rFonts w:ascii="Consolas" w:hAnsi="Consolas"/>
                <w:sz w:val="20"/>
              </w:rPr>
              <w:t>pytest -k the_fixture_cohort_validates</w:t>
            </w:r>
          </w:p>
        </w:tc>
        <w:tc>
          <w:tcPr>
            <w:tcW w:type="dxa" w:w="2340"/>
          </w:tcPr>
          <w:p>
            <w:r>
              <w:rPr>
                <w:sz w:val="20"/>
              </w:rPr>
            </w:r>
            <w:r>
              <w:rPr>
                <w:rFonts w:ascii="Consolas" w:hAnsi="Consolas"/>
                <w:sz w:val="20"/>
              </w:rPr>
              <w:t>validate_upload</w:t>
            </w:r>
            <w:r>
              <w:rPr>
                <w:sz w:val="20"/>
              </w:rPr>
              <w:t xml:space="preserve"> returns a result with </w:t>
            </w:r>
            <w:r>
              <w:rPr>
                <w:rFonts w:ascii="Consolas" w:hAnsi="Consolas"/>
                <w:sz w:val="20"/>
              </w:rPr>
              <w:t>ok</w:t>
            </w:r>
            <w:r>
              <w:rPr>
                <w:sz w:val="20"/>
              </w:rPr>
              <w:t xml:space="preserve"> true and </w:t>
            </w:r>
            <w:r>
              <w:rPr>
                <w:rFonts w:ascii="Consolas" w:hAnsi="Consolas"/>
                <w:sz w:val="20"/>
              </w:rPr>
              <w:t>error</w:t>
            </w:r>
            <w:r>
              <w:rPr>
                <w:sz w:val="20"/>
              </w:rPr>
              <w:t xml:space="preserve"> None, and one FileStats per required file. Checks return a result rather than raising, so the caller decides what a failure means.</w:t>
            </w:r>
          </w:p>
        </w:tc>
        <w:tc>
          <w:tcPr>
            <w:tcW w:type="dxa" w:w="2340"/>
          </w:tcPr>
          <w:p>
            <w:r>
              <w:rPr>
                <w:sz w:val="20"/>
              </w:rPr>
            </w:r>
            <w:r>
              <w:rPr>
                <w:sz w:val="20"/>
              </w:rPr>
              <w:t>Pass</w:t>
            </w:r>
          </w:p>
        </w:tc>
        <w:tc>
          <w:tcPr>
            <w:tcW w:type="dxa" w:w="2340"/>
          </w:tcPr>
          <w:p>
            <w:r>
              <w:rPr>
                <w:sz w:val="20"/>
              </w:rPr>
            </w:r>
            <w:r>
              <w:rPr>
                <w:sz w:val="20"/>
              </w:rPr>
              <w:t>FR-12</w:t>
            </w:r>
          </w:p>
        </w:tc>
      </w:tr>
      <w:tr>
        <w:tc>
          <w:tcPr>
            <w:tcW w:type="dxa" w:w="2340"/>
          </w:tcPr>
          <w:p>
            <w:r>
              <w:rPr>
                <w:sz w:val="20"/>
              </w:rPr>
            </w:r>
            <w:r>
              <w:rPr>
                <w:sz w:val="20"/>
              </w:rPr>
              <w:t xml:space="preserve">2. </w:t>
            </w:r>
            <w:r>
              <w:rPr>
                <w:rFonts w:ascii="Consolas" w:hAnsi="Consolas"/>
                <w:sz w:val="20"/>
              </w:rPr>
              <w:t>pytest -k missing_file_is_named</w:t>
            </w:r>
          </w:p>
        </w:tc>
        <w:tc>
          <w:tcPr>
            <w:tcW w:type="dxa" w:w="2340"/>
          </w:tcPr>
          <w:p>
            <w:r>
              <w:rPr>
                <w:sz w:val="20"/>
              </w:rPr>
            </w:r>
            <w:r>
              <w:rPr>
                <w:rFonts w:ascii="Consolas" w:hAnsi="Consolas"/>
                <w:sz w:val="20"/>
              </w:rPr>
              <w:t>ok</w:t>
            </w:r>
            <w:r>
              <w:rPr>
                <w:sz w:val="20"/>
              </w:rPr>
              <w:t xml:space="preserve"> is false and the message names every missing file. No statistics are returned for a rejected upload.</w:t>
            </w:r>
          </w:p>
        </w:tc>
        <w:tc>
          <w:tcPr>
            <w:tcW w:type="dxa" w:w="2340"/>
          </w:tcPr>
          <w:p>
            <w:r>
              <w:rPr>
                <w:sz w:val="20"/>
              </w:rPr>
            </w:r>
            <w:r>
              <w:rPr>
                <w:sz w:val="20"/>
              </w:rPr>
              <w:t>Pass</w:t>
            </w:r>
          </w:p>
        </w:tc>
        <w:tc>
          <w:tcPr>
            <w:tcW w:type="dxa" w:w="2340"/>
          </w:tcPr>
          <w:p>
            <w:r>
              <w:rPr>
                <w:sz w:val="20"/>
              </w:rPr>
            </w:r>
            <w:r>
              <w:rPr>
                <w:sz w:val="20"/>
              </w:rPr>
              <w:t>FR-12</w:t>
            </w:r>
          </w:p>
        </w:tc>
      </w:tr>
      <w:tr>
        <w:tc>
          <w:tcPr>
            <w:tcW w:type="dxa" w:w="2340"/>
          </w:tcPr>
          <w:p>
            <w:r>
              <w:rPr>
                <w:sz w:val="20"/>
              </w:rPr>
            </w:r>
            <w:r>
              <w:rPr>
                <w:sz w:val="20"/>
              </w:rPr>
              <w:t xml:space="preserve">3. </w:t>
            </w:r>
            <w:r>
              <w:rPr>
                <w:rFonts w:ascii="Consolas" w:hAnsi="Consolas"/>
                <w:sz w:val="20"/>
              </w:rPr>
              <w:t>pytest -k extra_trailing_column</w:t>
            </w:r>
          </w:p>
        </w:tc>
        <w:tc>
          <w:tcPr>
            <w:tcW w:type="dxa" w:w="2340"/>
          </w:tcPr>
          <w:p>
            <w:r>
              <w:rPr>
                <w:sz w:val="20"/>
              </w:rPr>
            </w:r>
            <w:r>
              <w:rPr>
                <w:rFonts w:ascii="Consolas" w:hAnsi="Consolas"/>
                <w:sz w:val="20"/>
              </w:rPr>
              <w:t>ok</w:t>
            </w:r>
            <w:r>
              <w:rPr>
                <w:sz w:val="20"/>
              </w:rPr>
              <w:t xml:space="preserve"> is false; the message gives the expected and found column counts and names the first extra column.</w:t>
            </w:r>
          </w:p>
        </w:tc>
        <w:tc>
          <w:tcPr>
            <w:tcW w:type="dxa" w:w="2340"/>
          </w:tcPr>
          <w:p>
            <w:r>
              <w:rPr>
                <w:sz w:val="20"/>
              </w:rPr>
            </w:r>
            <w:r>
              <w:rPr>
                <w:sz w:val="20"/>
              </w:rPr>
              <w:t>Pass</w:t>
            </w:r>
          </w:p>
        </w:tc>
        <w:tc>
          <w:tcPr>
            <w:tcW w:type="dxa" w:w="2340"/>
          </w:tcPr>
          <w:p>
            <w:r>
              <w:rPr>
                <w:sz w:val="20"/>
              </w:rPr>
            </w:r>
            <w:r>
              <w:rPr>
                <w:sz w:val="20"/>
              </w:rPr>
              <w:t>FR-12</w:t>
            </w:r>
          </w:p>
        </w:tc>
      </w:tr>
      <w:tr>
        <w:tc>
          <w:tcPr>
            <w:tcW w:type="dxa" w:w="2340"/>
          </w:tcPr>
          <w:p>
            <w:r>
              <w:rPr>
                <w:sz w:val="20"/>
              </w:rPr>
            </w:r>
            <w:r>
              <w:rPr>
                <w:sz w:val="20"/>
              </w:rPr>
              <w:t xml:space="preserve">4. </w:t>
            </w:r>
            <w:r>
              <w:rPr>
                <w:rFonts w:ascii="Consolas" w:hAnsi="Consolas"/>
                <w:sz w:val="20"/>
              </w:rPr>
              <w:t>pytest -k renamed_column_reports_name_and_position</w:t>
            </w:r>
          </w:p>
        </w:tc>
        <w:tc>
          <w:tcPr>
            <w:tcW w:type="dxa" w:w="2340"/>
          </w:tcPr>
          <w:p>
            <w:r>
              <w:rPr>
                <w:sz w:val="20"/>
              </w:rPr>
            </w:r>
            <w:r>
              <w:rPr>
                <w:sz w:val="20"/>
              </w:rPr>
              <w:t xml:space="preserve">Message is exactly </w:t>
            </w:r>
            <w:r>
              <w:rPr>
                <w:rFonts w:ascii="Consolas" w:hAnsi="Consolas"/>
                <w:sz w:val="20"/>
              </w:rPr>
              <w:t>studentVle: expected column sum_click at position 6, found clicks</w:t>
            </w:r>
            <w:r>
              <w:rPr>
                <w:sz w:val="20"/>
              </w:rPr>
              <w:t>, the form given in Section 3.8. Positions are 1-indexed.</w:t>
            </w:r>
          </w:p>
        </w:tc>
        <w:tc>
          <w:tcPr>
            <w:tcW w:type="dxa" w:w="2340"/>
          </w:tcPr>
          <w:p>
            <w:r>
              <w:rPr>
                <w:sz w:val="20"/>
              </w:rPr>
            </w:r>
            <w:r>
              <w:rPr>
                <w:sz w:val="20"/>
              </w:rPr>
              <w:t>Pass</w:t>
            </w:r>
          </w:p>
        </w:tc>
        <w:tc>
          <w:tcPr>
            <w:tcW w:type="dxa" w:w="2340"/>
          </w:tcPr>
          <w:p>
            <w:r>
              <w:rPr>
                <w:sz w:val="20"/>
              </w:rPr>
            </w:r>
            <w:r>
              <w:rPr>
                <w:sz w:val="20"/>
              </w:rPr>
              <w:t>FR-12</w:t>
            </w:r>
          </w:p>
        </w:tc>
      </w:tr>
      <w:tr>
        <w:tc>
          <w:tcPr>
            <w:tcW w:type="dxa" w:w="2340"/>
          </w:tcPr>
          <w:p>
            <w:r>
              <w:rPr>
                <w:sz w:val="20"/>
              </w:rPr>
            </w:r>
            <w:r>
              <w:rPr>
                <w:sz w:val="20"/>
              </w:rPr>
              <w:t xml:space="preserve">5. </w:t>
            </w:r>
            <w:r>
              <w:rPr>
                <w:rFonts w:ascii="Consolas" w:hAnsi="Consolas"/>
                <w:sz w:val="20"/>
              </w:rPr>
              <w:t>pytest -k unexpected_file_is_rejected</w:t>
            </w:r>
          </w:p>
        </w:tc>
        <w:tc>
          <w:tcPr>
            <w:tcW w:type="dxa" w:w="2340"/>
          </w:tcPr>
          <w:p>
            <w:r>
              <w:rPr>
                <w:sz w:val="20"/>
              </w:rPr>
            </w:r>
            <w:r>
              <w:rPr>
                <w:rFonts w:ascii="Consolas" w:hAnsi="Consolas"/>
                <w:sz w:val="20"/>
              </w:rPr>
              <w:t>ok</w:t>
            </w:r>
            <w:r>
              <w:rPr>
                <w:sz w:val="20"/>
              </w:rPr>
              <w:t xml:space="preserve"> is false and the message names the file that does not belong to the set.</w:t>
            </w:r>
          </w:p>
        </w:tc>
        <w:tc>
          <w:tcPr>
            <w:tcW w:type="dxa" w:w="2340"/>
          </w:tcPr>
          <w:p>
            <w:r>
              <w:rPr>
                <w:sz w:val="20"/>
              </w:rPr>
            </w:r>
            <w:r>
              <w:rPr>
                <w:sz w:val="20"/>
              </w:rPr>
              <w:t>Pass</w:t>
            </w:r>
          </w:p>
        </w:tc>
        <w:tc>
          <w:tcPr>
            <w:tcW w:type="dxa" w:w="2340"/>
          </w:tcPr>
          <w:p>
            <w:r>
              <w:rPr>
                <w:sz w:val="20"/>
              </w:rPr>
            </w:r>
            <w:r>
              <w:rPr>
                <w:sz w:val="20"/>
              </w:rPr>
              <w:t>FR-12</w:t>
            </w:r>
          </w:p>
        </w:tc>
      </w:tr>
      <w:tr>
        <w:tc>
          <w:tcPr>
            <w:tcW w:type="dxa" w:w="2340"/>
          </w:tcPr>
          <w:p>
            <w:r>
              <w:rPr>
                <w:sz w:val="20"/>
              </w:rPr>
            </w:r>
            <w:r>
              <w:rPr>
                <w:sz w:val="20"/>
              </w:rPr>
              <w:t xml:space="preserve">6. </w:t>
            </w:r>
            <w:r>
              <w:rPr>
                <w:rFonts w:ascii="Consolas" w:hAnsi="Consolas"/>
                <w:sz w:val="20"/>
              </w:rPr>
              <w:t>pytest -k file_over_the_limit</w:t>
            </w:r>
          </w:p>
        </w:tc>
        <w:tc>
          <w:tcPr>
            <w:tcW w:type="dxa" w:w="2340"/>
          </w:tcPr>
          <w:p>
            <w:r>
              <w:rPr>
                <w:sz w:val="20"/>
              </w:rPr>
            </w:r>
            <w:r>
              <w:rPr>
                <w:rFonts w:ascii="Consolas" w:hAnsi="Consolas"/>
                <w:sz w:val="20"/>
              </w:rPr>
              <w:t>ok</w:t>
            </w:r>
            <w:r>
              <w:rPr>
                <w:sz w:val="20"/>
              </w:rPr>
              <w:t xml:space="preserve"> is false and the message gives the size against the 500 MB per-file limit.</w:t>
            </w:r>
          </w:p>
        </w:tc>
        <w:tc>
          <w:tcPr>
            <w:tcW w:type="dxa" w:w="2340"/>
          </w:tcPr>
          <w:p>
            <w:r>
              <w:rPr>
                <w:sz w:val="20"/>
              </w:rPr>
            </w:r>
            <w:r>
              <w:rPr>
                <w:sz w:val="20"/>
              </w:rPr>
              <w:t>Pass</w:t>
            </w:r>
          </w:p>
        </w:tc>
        <w:tc>
          <w:tcPr>
            <w:tcW w:type="dxa" w:w="2340"/>
          </w:tcPr>
          <w:p>
            <w:r>
              <w:rPr>
                <w:sz w:val="20"/>
              </w:rPr>
            </w:r>
            <w:r>
              <w:rPr>
                <w:sz w:val="20"/>
              </w:rPr>
              <w:t>FR-13</w:t>
            </w:r>
          </w:p>
        </w:tc>
      </w:tr>
      <w:tr>
        <w:tc>
          <w:tcPr>
            <w:tcW w:type="dxa" w:w="2340"/>
          </w:tcPr>
          <w:p>
            <w:r>
              <w:rPr>
                <w:sz w:val="20"/>
              </w:rPr>
            </w:r>
            <w:r>
              <w:rPr>
                <w:sz w:val="20"/>
              </w:rPr>
              <w:t xml:space="preserve">7. </w:t>
            </w:r>
            <w:r>
              <w:rPr>
                <w:rFonts w:ascii="Consolas" w:hAnsi="Consolas"/>
                <w:sz w:val="20"/>
              </w:rPr>
              <w:t>pytest -k validation_stores_nothing</w:t>
            </w:r>
          </w:p>
        </w:tc>
        <w:tc>
          <w:tcPr>
            <w:tcW w:type="dxa" w:w="2340"/>
          </w:tcPr>
          <w:p>
            <w:r>
              <w:rPr>
                <w:sz w:val="20"/>
              </w:rPr>
            </w:r>
            <w:r>
              <w:rPr>
                <w:sz w:val="20"/>
              </w:rPr>
              <w:t>The temporary directory is unchanged after validation.</w:t>
            </w:r>
          </w:p>
        </w:tc>
        <w:tc>
          <w:tcPr>
            <w:tcW w:type="dxa" w:w="2340"/>
          </w:tcPr>
          <w:p>
            <w:r>
              <w:rPr>
                <w:sz w:val="20"/>
              </w:rPr>
            </w:r>
            <w:r>
              <w:rPr>
                <w:sz w:val="20"/>
              </w:rPr>
              <w:t>Pass</w:t>
            </w:r>
          </w:p>
        </w:tc>
        <w:tc>
          <w:tcPr>
            <w:tcW w:type="dxa" w:w="2340"/>
          </w:tcPr>
          <w:p>
            <w:r>
              <w:rPr>
                <w:sz w:val="20"/>
              </w:rPr>
            </w:r>
            <w:r>
              <w:rPr>
                <w:sz w:val="20"/>
              </w:rPr>
              <w:t>FR-12</w:t>
            </w:r>
          </w:p>
        </w:tc>
      </w:tr>
    </w:tbl>
    <w:p/>
    <w:p>
      <w:r>
        <w:t>Post-conditions: all tests pass. The validator writes nothing and the fixture directory is unchanged.</w:t>
      </w:r>
    </w:p>
    <w:p>
      <w:pPr>
        <w:pStyle w:val="Heading2"/>
      </w:pPr>
      <w:r>
        <w:t>5.7 Measured non-functional results</w:t>
      </w:r>
    </w:p>
    <w:p>
      <w:r>
        <w:t>Table 21. NFR measurements on the reference machine.</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sz w:val="20"/>
              </w:rPr>
              <w:t>Requirement</w:t>
            </w:r>
          </w:p>
        </w:tc>
        <w:tc>
          <w:tcPr>
            <w:tcW w:type="dxa" w:w="3120"/>
          </w:tcPr>
          <w:p>
            <w:r>
              <w:rPr>
                <w:b/>
                <w:sz w:val="20"/>
              </w:rPr>
              <w:t>Budget</w:t>
            </w:r>
          </w:p>
        </w:tc>
        <w:tc>
          <w:tcPr>
            <w:tcW w:type="dxa" w:w="3120"/>
          </w:tcPr>
          <w:p>
            <w:r>
              <w:rPr>
                <w:b/>
                <w:sz w:val="20"/>
              </w:rPr>
              <w:t>Measured</w:t>
            </w:r>
          </w:p>
        </w:tc>
      </w:tr>
      <w:tr>
        <w:tc>
          <w:tcPr>
            <w:tcW w:type="dxa" w:w="3120"/>
          </w:tcPr>
          <w:p>
            <w:r>
              <w:rPr>
                <w:sz w:val="20"/>
              </w:rPr>
            </w:r>
            <w:r>
              <w:rPr>
                <w:sz w:val="20"/>
              </w:rPr>
              <w:t>NFR-1 ranking page, 2,000 students</w:t>
            </w:r>
          </w:p>
        </w:tc>
        <w:tc>
          <w:tcPr>
            <w:tcW w:type="dxa" w:w="3120"/>
          </w:tcPr>
          <w:p>
            <w:r>
              <w:rPr>
                <w:sz w:val="20"/>
              </w:rPr>
            </w:r>
            <w:r>
              <w:rPr>
                <w:sz w:val="20"/>
              </w:rPr>
              <w:t>under 3 s</w:t>
            </w:r>
          </w:p>
        </w:tc>
        <w:tc>
          <w:tcPr>
            <w:tcW w:type="dxa" w:w="3120"/>
          </w:tcPr>
          <w:p>
            <w:r>
              <w:rPr>
                <w:sz w:val="20"/>
              </w:rPr>
            </w:r>
            <w:r>
              <w:rPr>
                <w:b/>
                <w:sz w:val="20"/>
              </w:rPr>
              <w:t>4 ms</w:t>
            </w:r>
            <w:r>
              <w:rPr>
                <w:sz w:val="20"/>
              </w:rPr>
              <w:t xml:space="preserve"> median server render on the largest scored presentation (1,880 students, 50-row page); 16 ms on the last page; 32 ms for the full 1,880-row CSV export</w:t>
            </w:r>
          </w:p>
        </w:tc>
      </w:tr>
      <w:tr>
        <w:tc>
          <w:tcPr>
            <w:tcW w:type="dxa" w:w="3120"/>
          </w:tcPr>
          <w:p>
            <w:r>
              <w:rPr>
                <w:sz w:val="20"/>
              </w:rPr>
            </w:r>
            <w:r>
              <w:rPr>
                <w:sz w:val="20"/>
              </w:rPr>
              <w:t>NFR-2 full feature rebuild</w:t>
            </w:r>
          </w:p>
        </w:tc>
        <w:tc>
          <w:tcPr>
            <w:tcW w:type="dxa" w:w="3120"/>
          </w:tcPr>
          <w:p>
            <w:r>
              <w:rPr>
                <w:sz w:val="20"/>
              </w:rPr>
            </w:r>
            <w:r>
              <w:rPr>
                <w:sz w:val="20"/>
              </w:rPr>
              <w:t>under 10 min</w:t>
            </w:r>
          </w:p>
        </w:tc>
        <w:tc>
          <w:tcPr>
            <w:tcW w:type="dxa" w:w="3120"/>
          </w:tcPr>
          <w:p>
            <w:r>
              <w:rPr>
                <w:sz w:val="20"/>
              </w:rPr>
            </w:r>
            <w:r>
              <w:rPr>
                <w:b/>
                <w:sz w:val="20"/>
              </w:rPr>
              <w:t>21.6 s</w:t>
            </w:r>
            <w:r>
              <w:rPr>
                <w:sz w:val="20"/>
              </w:rPr>
              <w:t xml:space="preserve"> to build, 21.4 s to write</w:t>
            </w:r>
          </w:p>
        </w:tc>
      </w:tr>
      <w:tr>
        <w:tc>
          <w:tcPr>
            <w:tcW w:type="dxa" w:w="3120"/>
          </w:tcPr>
          <w:p>
            <w:r>
              <w:rPr>
                <w:sz w:val="20"/>
              </w:rPr>
            </w:r>
            <w:r>
              <w:rPr>
                <w:sz w:val="20"/>
              </w:rPr>
              <w:t>NFR-7 single machine, 8 GB</w:t>
            </w:r>
          </w:p>
        </w:tc>
        <w:tc>
          <w:tcPr>
            <w:tcW w:type="dxa" w:w="3120"/>
          </w:tcPr>
          <w:p>
            <w:r>
              <w:rPr>
                <w:sz w:val="20"/>
              </w:rPr>
            </w:r>
            <w:r>
              <w:rPr>
                <w:sz w:val="20"/>
              </w:rPr>
              <w:t>8 GB</w:t>
            </w:r>
          </w:p>
        </w:tc>
        <w:tc>
          <w:tcPr>
            <w:tcW w:type="dxa" w:w="3120"/>
          </w:tcPr>
          <w:p>
            <w:r>
              <w:rPr>
                <w:sz w:val="20"/>
              </w:rPr>
            </w:r>
            <w:r>
              <w:rPr>
                <w:b/>
                <w:sz w:val="20"/>
              </w:rPr>
              <w:t>1.55 GB</w:t>
            </w:r>
            <w:r>
              <w:rPr>
                <w:sz w:val="20"/>
              </w:rPr>
              <w:t xml:space="preserve"> peak resident set during the rebuild</w:t>
            </w:r>
          </w:p>
        </w:tc>
      </w:tr>
    </w:tbl>
    <w:p/>
    <w:p>
      <w:r>
        <w:t>NFR-1 is held by the design rather than by tuning: the ranking reads pre-computed RiskScore rows through a (model_version, -probability) index and scores nothing at request time.</w:t>
      </w:r>
    </w:p>
    <w:p>
      <w:pPr>
        <w:pStyle w:val="Heading1"/>
      </w:pPr>
      <w:r>
        <w:t>6. Open issues</w:t>
      </w:r>
    </w:p>
    <w:p>
      <w:r>
        <w:t xml:space="preserve">Design questions not settled. Each changes either a stored value or a reported result, and none should be closed by whichever choice the code happens to make first. Evidence gathered during the build is recorded in </w:t>
      </w:r>
      <w:r>
        <w:rPr>
          <w:rFonts w:ascii="Consolas" w:hAnsi="Consolas"/>
          <w:sz w:val="20"/>
        </w:rPr>
        <w:t>DECISIONS.md</w:t>
      </w:r>
      <w:r>
        <w:t>.</w:t>
      </w:r>
    </w:p>
    <w:p>
      <w:pPr>
        <w:pStyle w:val="ListBullet"/>
      </w:pPr>
      <w:r>
        <w:rPr>
          <w:b/>
        </w:rPr>
        <w:t>Week numbering.</w:t>
      </w:r>
      <w:r>
        <w:t xml:space="preserve"> The SRS gives </w:t>
      </w:r>
      <w:r>
        <w:rPr>
          <w:rFonts w:ascii="Consolas" w:hAnsi="Consolas"/>
          <w:sz w:val="20"/>
        </w:rPr>
        <w:t>week = date // 7</w:t>
      </w:r>
      <w:r>
        <w:t xml:space="preserve">, which contradicts its own two other statements about week boundaries. The build uses </w:t>
      </w:r>
      <w:r>
        <w:rPr>
          <w:rFonts w:ascii="Consolas" w:hAnsi="Consolas"/>
          <w:sz w:val="20"/>
        </w:rPr>
        <w:t>date // 7 + 1</w:t>
      </w:r>
      <w:r>
        <w:t>, which satisfies both. This shifts every horizon by seven days and therefore changes every number in the results. It must be confirmed against the SRS before anything is quoted. This is the only open issue that changes all of them.</w:t>
      </w:r>
    </w:p>
    <w:p>
      <w:pPr>
        <w:pStyle w:val="ListBullet"/>
      </w:pPr>
      <w:r>
        <w:rPr>
          <w:b/>
        </w:rPr>
        <w:t>Module CCC.</w:t>
      </w:r>
      <w:r>
        <w:t xml:space="preserve"> Now dropped from evaluation and the exclusion reported, which is the SRS default. Reporting it separately as a transfer case remains the alternative. Evidence: CCC is 21.5 percent of the week 8 test set, and including it changed which classifier won at every horizon and reversed the ordering of the demographic and engagement feature sets.</w:t>
      </w:r>
    </w:p>
    <w:p>
      <w:pPr>
        <w:pStyle w:val="ListBullet"/>
      </w:pPr>
      <w:r>
        <w:rPr>
          <w:b/>
        </w:rPr>
        <w:t>The n &lt; 20 suppression floor.</w:t>
      </w:r>
      <w:r>
        <w:t xml:space="preserve"> Evidence says the two places it applies are not alike. It never binds on the whole test year, where the smallest IMD group holds 596 students, and binds constantly on the per-presentation dashboard, where 6 of the 2014 presentations suppress at least one group. Whether the dashboard wants a floor that scales with the presentation is open.</w:t>
      </w:r>
    </w:p>
    <w:p>
      <w:pPr>
        <w:pStyle w:val="ListBullet"/>
      </w:pPr>
      <w:r>
        <w:rPr>
          <w:b/>
        </w:rPr>
        <w:t>Feature attribution method.</w:t>
      </w:r>
      <w:r>
        <w:t xml:space="preserve"> Coefficients and permutation importance are not comparable, so a version trained with one cannot be compared against a version trained with the other, and the method is not currently stored on the ModelVersion row. Fixing one method for all versions would be simpler and is probably right; recording the method is the alternative and is two fields.</w:t>
      </w:r>
    </w:p>
    <w:p>
      <w:pPr>
        <w:pStyle w:val="ListBullet"/>
      </w:pPr>
      <w:r>
        <w:rPr>
          <w:b/>
        </w:rPr>
        <w:t>Storing the random seed.</w:t>
      </w:r>
      <w:r>
        <w:t xml:space="preserve"> Fixed at 42 as a module constant and not stored per version. Nothing currently varies it, so the stored field would be a constant column; it becomes worth having the moment a version is trained with anything else.</w:t>
      </w:r>
    </w:p>
    <w:p>
      <w:pPr>
        <w:pStyle w:val="ListBullet"/>
      </w:pPr>
      <w:r>
        <w:rPr>
          <w:b/>
        </w:rPr>
        <w:t>Login response timing.</w:t>
      </w:r>
      <w:r>
        <w:t xml:space="preserve"> The failure message is identical for a wrong password and an unknown username, but a locked account is refused before any password hash is computed and so returns sooner. A fixed time floor on the failure path would close it.</w:t>
      </w:r>
    </w:p>
    <w:p>
      <w:pPr>
        <w:pStyle w:val="ListBullet"/>
      </w:pPr>
      <w:r>
        <w:rPr>
          <w:b/>
        </w:rPr>
        <w:t>Week 4 and late registrants.</w:t>
      </w:r>
      <w:r>
        <w:t xml:space="preserve"> A student registering on day 20 has one week of clickstream at the first horizon. Scoring from the registration date instead of the presentation start is the obvious fix and it complicates the feature schema. Evidence: week 4 has the lowest lift and the lowest AUC-ROC of the three horizons, so it is the weakest at ranking even though its higher base rate makes a precise queue easier to fill.</w:t>
      </w:r>
    </w:p>
    <w:p>
      <w:pPr>
        <w:pStyle w:val="ListBullet"/>
      </w:pPr>
      <w:r>
        <w:rPr>
          <w:b/>
        </w:rPr>
        <w:t>Probability calibration.</w:t>
      </w:r>
      <w:r>
        <w:t xml:space="preserve"> With the SRS-mandated balanced class weights, logistic regression's output is systematically too high — its mean Brier score across the grid is worse than predicting the base rate for everyone — while its ranking is unaffected. The ranking page labels the column "probability". Calibrating the selected model before scoring, or relabelling the column, are the two ways out.</w:t>
      </w:r>
    </w:p>
    <w:p>
      <w:pPr>
        <w:pStyle w:val="Heading1"/>
      </w:pPr>
      <w:r>
        <w:t>References</w:t>
      </w:r>
    </w:p>
    <w:p>
      <w:r>
        <w:t xml:space="preserve">Arnold, K. E., &amp; Pistilli, M. D. (2012). Course Signals at Purdue: Using learning analytics to increase student success. In </w:t>
      </w:r>
      <w:r>
        <w:rPr>
          <w:i/>
        </w:rPr>
        <w:t>Proceedings of the 2nd International Conference on Learning Analytics and Knowledge</w:t>
      </w:r>
      <w:r>
        <w:t xml:space="preserve"> (pp. 267-270). ACM. https://doi.org/10.1145/2330601.2330666</w:t>
      </w:r>
    </w:p>
    <w:p>
      <w:r>
        <w:t xml:space="preserve">Django Software Foundation. (n.d.). </w:t>
      </w:r>
      <w:r>
        <w:rPr>
          <w:i/>
        </w:rPr>
        <w:t>Django documentation</w:t>
      </w:r>
      <w:r>
        <w:t xml:space="preserve"> (Version 5.2). https://docs.djangoproject.com/</w:t>
      </w:r>
    </w:p>
    <w:p>
      <w:r>
        <w:t xml:space="preserve">Kuzilek, J., Hlosta, M., &amp; Zdrahal, Z. (2017). Open University Learning Analytics dataset. </w:t>
      </w:r>
      <w:r>
        <w:rPr>
          <w:i/>
        </w:rPr>
        <w:t>Scientific Data, 4</w:t>
      </w:r>
      <w:r>
        <w:t>, Article 170171. https://doi.org/10.1038/sdata.2017.171</w:t>
      </w:r>
    </w:p>
    <w:p>
      <w:r>
        <w:t xml:space="preserve">Pedregosa, F., Varoquaux, G., Gramfort, A., Michel, V., Thirion, B., &amp; Grisel, O. (2011). Scikit-learn: Machine learning in Python. </w:t>
      </w:r>
      <w:r>
        <w:rPr>
          <w:i/>
        </w:rPr>
        <w:t>Journal of Machine Learning Research, 12</w:t>
      </w:r>
      <w:r>
        <w:t>, 2825-2830.</w:t>
      </w:r>
    </w:p>
    <w:p>
      <w:r>
        <w:t xml:space="preserve">Wolff, A., Zdrahal, Z., Nikolov, A., &amp; Pantucek, M. (2013). Improving retention: Predicting at-risk students by analysing clicking behaviour in a virtual learning environment. In </w:t>
      </w:r>
      <w:r>
        <w:rPr>
          <w:i/>
        </w:rPr>
        <w:t>Proceedings of the 3rd International Conference on Learning Analytics and Knowledge</w:t>
      </w:r>
      <w:r>
        <w:t xml:space="preserve"> (pp. 145-149). ACM. https://doi.org/10.1145/2460296.2460324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